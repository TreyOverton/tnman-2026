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2703" w14:textId="0D95958E" w:rsidR="00E37447" w:rsidRDefault="00923C21">
      <w:pPr>
        <w:spacing w:after="120"/>
        <w:jc w:val="center"/>
      </w:pPr>
      <w:r>
        <w:rPr>
          <w:b/>
          <w:color w:val="1A3A5C"/>
          <w:sz w:val="40"/>
        </w:rPr>
        <w:t>Deliberate Risk Assessment</w:t>
      </w:r>
    </w:p>
    <w:p w14:paraId="4C2F7AC7" w14:textId="77777777" w:rsidR="00E37447" w:rsidRDefault="00923C21">
      <w:pPr>
        <w:spacing w:after="240"/>
        <w:jc w:val="center"/>
      </w:pPr>
      <w:r>
        <w:rPr>
          <w:color w:val="555555"/>
        </w:rPr>
        <w:t>DD Form 2977 Format — 3rd Regiment, TNSG — TNMAN 26 (Mt. Carmel Site Defense)</w:t>
      </w:r>
    </w:p>
    <w:tbl>
      <w:tblPr>
        <w:tblW w:w="14148" w:type="dxa"/>
        <w:tblLayout w:type="fixed"/>
        <w:tblLook w:val="04A0" w:firstRow="1" w:lastRow="0" w:firstColumn="1" w:lastColumn="0" w:noHBand="0" w:noVBand="1"/>
      </w:tblPr>
      <w:tblGrid>
        <w:gridCol w:w="2261"/>
        <w:gridCol w:w="11887"/>
      </w:tblGrid>
      <w:tr w:rsidR="00E37447" w14:paraId="674A6AF4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5485F238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Organization: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A2496" w14:textId="77777777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>3rd Regiment (Alvin C. York), Tennessee State Guard</w:t>
            </w:r>
          </w:p>
        </w:tc>
      </w:tr>
      <w:tr w:rsidR="00E37447" w14:paraId="69A1A45B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2CF5F207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Mission / Task: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52B2C8" w14:textId="15F85771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 xml:space="preserve">SECFOR operations, sUAS reconnaissance, Incident Command Post (ICP) support, and communications support in support of TNMAN-26 "Simulated Kinetic </w:t>
            </w:r>
            <w:proofErr w:type="gramStart"/>
            <w:r>
              <w:rPr>
                <w:sz w:val="20"/>
              </w:rPr>
              <w:t>Attack" —</w:t>
            </w:r>
            <w:proofErr w:type="gramEnd"/>
            <w:r>
              <w:rPr>
                <w:sz w:val="20"/>
              </w:rPr>
              <w:t xml:space="preserve"> operation named Mt. Carmel Site Defense.</w:t>
            </w:r>
          </w:p>
        </w:tc>
      </w:tr>
      <w:tr w:rsidR="00E37447" w14:paraId="6921F7FE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792B2114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Activity Date(s):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A0FD4C" w14:textId="77777777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>13-15 MAY 2026 (3 RGT Phase II 12-14 MAY, Phase III initial actions NLT 15 MAY 2131R)</w:t>
            </w:r>
          </w:p>
        </w:tc>
      </w:tr>
      <w:tr w:rsidR="00E37447" w14:paraId="29D89622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5733ABA1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Activity Location(s):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4C2FF4" w14:textId="77777777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>ICP/RSA: Armed Forces Reserve Center, 399 A US-11W Scenic, Mt Carmel, TN 37645. SECFOR AO: HAAP perimeter (outside fence), 4509 W Stone Dr, Kingsport, TN 37660</w:t>
            </w:r>
          </w:p>
        </w:tc>
      </w:tr>
      <w:tr w:rsidR="00E37447" w14:paraId="36E3D9DD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75045ECE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Reference: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5F77A" w14:textId="77777777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>DIV OPORD 26-05 (161200RAPRIL2026) | RGT OPORD 26-05-01 (141600RAPR26) | FRAGO 26-05-01.1 (212130RAPR26) | JFHQ-TN FRAGORD 3 | CG's Intent</w:t>
            </w:r>
          </w:p>
        </w:tc>
      </w:tr>
      <w:tr w:rsidR="00E37447" w14:paraId="1115CC7B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5E29C541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Prepared By: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143E1" w14:textId="77777777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>1LT Aaron L. Overton III, ASST S3, 3rd Regiment, TNSG</w:t>
            </w:r>
          </w:p>
        </w:tc>
      </w:tr>
      <w:tr w:rsidR="00E37447" w14:paraId="1680EA75" w14:textId="77777777" w:rsidTr="001E4011"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0C5257F0" w14:textId="77777777" w:rsidR="00E37447" w:rsidRDefault="00923C21" w:rsidP="001E4011">
            <w:pPr>
              <w:spacing w:before="120" w:after="120" w:line="240" w:lineRule="auto"/>
            </w:pPr>
            <w:r>
              <w:rPr>
                <w:b/>
                <w:sz w:val="20"/>
              </w:rPr>
              <w:t>Date Prepared:</w:t>
            </w:r>
          </w:p>
        </w:tc>
        <w:tc>
          <w:tcPr>
            <w:tcW w:w="11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045014" w14:textId="77777777" w:rsidR="00E37447" w:rsidRDefault="00923C21" w:rsidP="001E4011">
            <w:pPr>
              <w:spacing w:before="120" w:after="120" w:line="240" w:lineRule="auto"/>
            </w:pPr>
            <w:r>
              <w:rPr>
                <w:sz w:val="20"/>
              </w:rPr>
              <w:t>25 April 2026</w:t>
            </w:r>
          </w:p>
        </w:tc>
      </w:tr>
    </w:tbl>
    <w:p w14:paraId="6AAF4026" w14:textId="77777777" w:rsidR="00E37447" w:rsidRDefault="00E37447"/>
    <w:p w14:paraId="603CF41A" w14:textId="77777777" w:rsidR="00E37447" w:rsidRDefault="00923C21">
      <w:pPr>
        <w:spacing w:after="120"/>
      </w:pPr>
      <w:r>
        <w:rPr>
          <w:b/>
          <w:sz w:val="20"/>
        </w:rPr>
        <w:t xml:space="preserve">RISK LEVELS:  </w:t>
      </w:r>
      <w:r>
        <w:rPr>
          <w:b/>
          <w:color w:val="006600"/>
          <w:sz w:val="20"/>
        </w:rPr>
        <w:t>LOW</w:t>
      </w:r>
      <w:r>
        <w:rPr>
          <w:sz w:val="20"/>
        </w:rPr>
        <w:t xml:space="preserve"> = </w:t>
      </w:r>
      <w:proofErr w:type="gramStart"/>
      <w:r>
        <w:rPr>
          <w:sz w:val="20"/>
        </w:rPr>
        <w:t>acceptable  |</w:t>
      </w:r>
      <w:proofErr w:type="gramEnd"/>
      <w:r>
        <w:rPr>
          <w:sz w:val="20"/>
        </w:rPr>
        <w:t xml:space="preserve">  </w:t>
      </w:r>
      <w:r>
        <w:rPr>
          <w:b/>
          <w:color w:val="996600"/>
          <w:sz w:val="20"/>
        </w:rPr>
        <w:t>MODERATE</w:t>
      </w:r>
      <w:r>
        <w:rPr>
          <w:sz w:val="20"/>
        </w:rPr>
        <w:t xml:space="preserve"> = requires </w:t>
      </w:r>
      <w:proofErr w:type="gramStart"/>
      <w:r>
        <w:rPr>
          <w:sz w:val="20"/>
        </w:rPr>
        <w:t>mitigation  |</w:t>
      </w:r>
      <w:proofErr w:type="gramEnd"/>
      <w:r>
        <w:rPr>
          <w:sz w:val="20"/>
        </w:rPr>
        <w:t xml:space="preserve">  </w:t>
      </w:r>
      <w:r>
        <w:rPr>
          <w:b/>
          <w:color w:val="CC0000"/>
          <w:sz w:val="20"/>
        </w:rPr>
        <w:t>HIGH</w:t>
      </w:r>
      <w:r>
        <w:rPr>
          <w:sz w:val="20"/>
        </w:rPr>
        <w:t xml:space="preserve"> = requires senior leader </w:t>
      </w:r>
      <w:proofErr w:type="gramStart"/>
      <w:r>
        <w:rPr>
          <w:sz w:val="20"/>
        </w:rPr>
        <w:t>approval  |</w:t>
      </w:r>
      <w:proofErr w:type="gramEnd"/>
      <w:r>
        <w:rPr>
          <w:sz w:val="20"/>
        </w:rPr>
        <w:t xml:space="preserve">  </w:t>
      </w:r>
      <w:r>
        <w:rPr>
          <w:b/>
          <w:color w:val="990000"/>
          <w:sz w:val="20"/>
        </w:rPr>
        <w:t>EXTREMELY HIGH</w:t>
      </w:r>
      <w:r>
        <w:rPr>
          <w:sz w:val="20"/>
        </w:rPr>
        <w:t xml:space="preserve"> = requires GO/FO approval</w:t>
      </w:r>
    </w:p>
    <w:p w14:paraId="1D6D84C8" w14:textId="77777777" w:rsidR="00E37447" w:rsidRDefault="00923C21">
      <w:pPr>
        <w:spacing w:after="80"/>
      </w:pPr>
      <w:r>
        <w:rPr>
          <w:b/>
          <w:color w:val="1A3A5C"/>
          <w:sz w:val="24"/>
        </w:rPr>
        <w:t>Block 3 — Hazards and Controls</w:t>
      </w:r>
    </w:p>
    <w:tbl>
      <w:tblPr>
        <w:tblW w:w="14112" w:type="dxa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 w:rsidR="00E37447" w14:paraId="21320CF7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0D8B9F63" w14:textId="77777777" w:rsidR="00E37447" w:rsidRDefault="00923C21" w:rsidP="001E4011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406E4B51" w14:textId="77777777" w:rsidR="00E37447" w:rsidRDefault="00923C21" w:rsidP="001E4011">
            <w:r>
              <w:rPr>
                <w:b/>
                <w:color w:val="FFFFFF"/>
                <w:sz w:val="18"/>
              </w:rPr>
              <w:t>Hazard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624C3EA9" w14:textId="77777777" w:rsidR="00E37447" w:rsidRDefault="00923C21" w:rsidP="0067726C">
            <w:pPr>
              <w:jc w:val="center"/>
            </w:pPr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220CCA3D" w14:textId="77777777" w:rsidR="00E37447" w:rsidRDefault="00923C21" w:rsidP="001E4011">
            <w:r>
              <w:rPr>
                <w:b/>
                <w:color w:val="FFFFFF"/>
                <w:sz w:val="18"/>
              </w:rPr>
              <w:t>Controls / Mitigations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5FB74EC4" w14:textId="77777777" w:rsidR="00E37447" w:rsidRDefault="00923C21" w:rsidP="001E4011">
            <w:r>
              <w:rPr>
                <w:b/>
                <w:color w:val="FFFFFF"/>
                <w:sz w:val="18"/>
              </w:rPr>
              <w:t>How to Implement / Who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16558F6B" w14:textId="77777777" w:rsidR="00E37447" w:rsidRDefault="00923C21" w:rsidP="001E4011"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vAlign w:val="center"/>
          </w:tcPr>
          <w:p w14:paraId="6B6BCA05" w14:textId="77777777" w:rsidR="00E37447" w:rsidRDefault="00923C21" w:rsidP="001E4011">
            <w:pPr>
              <w:jc w:val="center"/>
            </w:pPr>
            <w:r>
              <w:rPr>
                <w:b/>
                <w:color w:val="FFFFFF"/>
                <w:sz w:val="18"/>
              </w:rPr>
              <w:t>Residual</w:t>
            </w:r>
          </w:p>
        </w:tc>
      </w:tr>
      <w:tr w:rsidR="00E37447" w14:paraId="622A7E39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282FFB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C57843" w14:textId="77777777" w:rsidR="00E37447" w:rsidRDefault="00923C21" w:rsidP="001E4011">
            <w:r>
              <w:rPr>
                <w:b/>
                <w:sz w:val="18"/>
              </w:rPr>
              <w:t>Severe weather / flooding — scenario + real-world.</w:t>
            </w:r>
            <w:r>
              <w:rPr>
                <w:b/>
                <w:sz w:val="18"/>
              </w:rPr>
              <w:br/>
              <w:t>Slip/fall, lightning, vehicle accident, exposure; real weather may compound the scenario.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E6"/>
            <w:vAlign w:val="center"/>
          </w:tcPr>
          <w:p w14:paraId="2AA39881" w14:textId="77777777" w:rsidR="00E37447" w:rsidRDefault="00923C21" w:rsidP="0067726C">
            <w:pPr>
              <w:jc w:val="center"/>
            </w:pPr>
            <w:r>
              <w:rPr>
                <w:b/>
                <w:color w:val="CC0000"/>
                <w:sz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E517F" w14:textId="77777777" w:rsidR="00E37447" w:rsidRDefault="00923C21" w:rsidP="001E4011">
            <w:r>
              <w:rPr>
                <w:sz w:val="18"/>
              </w:rPr>
              <w:t>1. NWS monitoring daily; suspend outdoor tasks for lightning within 10 mi</w:t>
            </w:r>
            <w:r>
              <w:rPr>
                <w:sz w:val="18"/>
              </w:rPr>
              <w:br/>
              <w:t>2. Rain gear issued; Safety Officer has stop-work authority</w:t>
            </w:r>
            <w:r>
              <w:rPr>
                <w:sz w:val="18"/>
              </w:rPr>
              <w:br/>
              <w:t>3. Shift to ICP-interior tasks if weather red</w:t>
            </w:r>
            <w:r>
              <w:rPr>
                <w:sz w:val="18"/>
              </w:rPr>
              <w:br/>
              <w:t xml:space="preserve">4. 3 RGT authorized to call off participation entirely for forecast severe weather ("don't </w:t>
            </w:r>
            <w:r>
              <w:rPr>
                <w:sz w:val="18"/>
              </w:rPr>
              <w:lastRenderedPageBreak/>
              <w:t>go" is a valid control for a training exercise)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295DA9" w14:textId="77777777" w:rsidR="00E37447" w:rsidRDefault="00923C21" w:rsidP="001E4011">
            <w:r>
              <w:rPr>
                <w:sz w:val="18"/>
              </w:rPr>
              <w:lastRenderedPageBreak/>
              <w:t>S3 monitors weather with Safety Officer. CDR holds call-off authority. BN CDRs brief stop-work procedures.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FB0525" w14:textId="77777777" w:rsidR="00E37447" w:rsidRDefault="00923C21" w:rsidP="001E4011">
            <w:r>
              <w:rPr>
                <w:sz w:val="18"/>
              </w:rPr>
              <w:t>S3 / Safety Officer / CDR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6D0133BB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6FD76DAA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394320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D0E41D" w14:textId="77777777" w:rsidR="00E37447" w:rsidRDefault="00923C21" w:rsidP="001E4011">
            <w:r>
              <w:rPr>
                <w:b/>
                <w:sz w:val="18"/>
              </w:rPr>
              <w:t>HAAP perimeter-adjacency hazards — industrial area adjacency, perimeter vehicle traffic, low-probability hazmat-release exposure.</w:t>
            </w:r>
            <w:r>
              <w:rPr>
                <w:b/>
                <w:sz w:val="18"/>
              </w:rPr>
              <w:br/>
              <w:t>Interior explosive / industrial hazards are EXCLUDED by the no-entry constraint.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66CBFCEE" w14:textId="77777777" w:rsidR="00E37447" w:rsidRDefault="00923C21" w:rsidP="0067726C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B332D8" w14:textId="77777777" w:rsidR="00E37447" w:rsidRDefault="00923C21" w:rsidP="001E4011">
            <w:r>
              <w:rPr>
                <w:sz w:val="18"/>
              </w:rPr>
              <w:t>1. Perimeter-only constraint — no TNSG enters HAAP premises</w:t>
            </w:r>
            <w:r>
              <w:rPr>
                <w:sz w:val="18"/>
              </w:rPr>
              <w:br/>
              <w:t>2. HAAP POC (Mr. Tony Armstrong) perimeter orientation pre-mission</w:t>
            </w:r>
            <w:r>
              <w:rPr>
                <w:sz w:val="18"/>
              </w:rPr>
              <w:br/>
              <w:t>3. Pre-briefed perimeter route and emergency pull-back points</w:t>
            </w:r>
            <w:r>
              <w:rPr>
                <w:sz w:val="18"/>
              </w:rPr>
              <w:br/>
              <w:t>4. HAAP safety officer liaison per work area</w:t>
            </w:r>
            <w:r>
              <w:rPr>
                <w:sz w:val="18"/>
              </w:rPr>
              <w:br/>
              <w:t>5. HAAP real-event notification protocol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B25007" w14:textId="77777777" w:rsidR="00E37447" w:rsidRDefault="00923C21" w:rsidP="001E4011">
            <w:r>
              <w:rPr>
                <w:sz w:val="18"/>
              </w:rPr>
              <w:t xml:space="preserve">S3 coordinates orientation with HAAP POC. HAAP LNO at ICP </w:t>
            </w:r>
            <w:proofErr w:type="gramStart"/>
            <w:r>
              <w:rPr>
                <w:sz w:val="18"/>
              </w:rPr>
              <w:t>monitors for</w:t>
            </w:r>
            <w:proofErr w:type="gramEnd"/>
            <w:r>
              <w:rPr>
                <w:sz w:val="18"/>
              </w:rPr>
              <w:t xml:space="preserve"> real-event notifications.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B4E1ED" w14:textId="77777777" w:rsidR="00E37447" w:rsidRDefault="00923C21" w:rsidP="001E4011">
            <w:r>
              <w:rPr>
                <w:sz w:val="18"/>
              </w:rPr>
              <w:t>S3 / HAAP LNO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5C4C2294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003E3484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971429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ED370B" w14:textId="77777777" w:rsidR="00E37447" w:rsidRDefault="00923C21" w:rsidP="001E4011">
            <w:r>
              <w:rPr>
                <w:b/>
                <w:sz w:val="18"/>
              </w:rPr>
              <w:t>Convoy operations / fatigue — home station to RSA at Mt Carmel and HAAP.</w:t>
            </w:r>
            <w:r>
              <w:rPr>
                <w:b/>
                <w:sz w:val="18"/>
              </w:rPr>
              <w:br/>
            </w:r>
            <w:proofErr w:type="gramStart"/>
            <w:r>
              <w:rPr>
                <w:b/>
                <w:sz w:val="18"/>
              </w:rPr>
              <w:t>Multi-vehicle</w:t>
            </w:r>
            <w:proofErr w:type="gramEnd"/>
            <w:r>
              <w:rPr>
                <w:b/>
                <w:sz w:val="18"/>
              </w:rPr>
              <w:t xml:space="preserve"> convoys; front-end and back-end daily driving.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E6"/>
            <w:vAlign w:val="center"/>
          </w:tcPr>
          <w:p w14:paraId="13658C26" w14:textId="77777777" w:rsidR="00E37447" w:rsidRDefault="00923C21" w:rsidP="0067726C">
            <w:pPr>
              <w:jc w:val="center"/>
            </w:pPr>
            <w:r>
              <w:rPr>
                <w:b/>
                <w:color w:val="CC0000"/>
                <w:sz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E378A" w14:textId="77777777" w:rsidR="00E37447" w:rsidRDefault="00923C21" w:rsidP="001E4011">
            <w:r>
              <w:rPr>
                <w:sz w:val="18"/>
              </w:rPr>
              <w:t>1. Dawn-to-dusk + RON-at-home per CG policy (narrow carve-out at Mt Carmel for 1 RGT OPFOR / TNARNG per JFHQ-TN FRAGORD 3)</w:t>
            </w:r>
            <w:r>
              <w:rPr>
                <w:sz w:val="18"/>
              </w:rPr>
              <w:br/>
              <w:t>2. Daylight-only driving; no vehicles enter HAAP premises</w:t>
            </w:r>
            <w:r>
              <w:rPr>
                <w:sz w:val="18"/>
              </w:rPr>
              <w:br/>
              <w:t>3. Convoy plans briefed to CDR NLT 30 APR; pre-trip inspections</w:t>
            </w:r>
            <w:r>
              <w:rPr>
                <w:sz w:val="18"/>
              </w:rPr>
              <w:br/>
              <w:t>4. 2-driver rule for &gt;4 hr one-way legs</w:t>
            </w:r>
            <w:r>
              <w:rPr>
                <w:sz w:val="18"/>
              </w:rPr>
              <w:br/>
              <w:t>5. Max 12 hr combined duty-plus-drive per day</w:t>
            </w:r>
            <w:r>
              <w:rPr>
                <w:sz w:val="18"/>
              </w:rPr>
              <w:br/>
              <w:t>6. Soldiers with home station &gt;2 hr one-way from ICP authorized to self-fund Mt Carmel-area hotel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6589A4" w14:textId="77777777" w:rsidR="00E37447" w:rsidRDefault="00923C21" w:rsidP="001E4011">
            <w:r>
              <w:rPr>
                <w:sz w:val="18"/>
              </w:rPr>
              <w:t>BN CDRs brief convoy plans to RGT CDR NLT 30 APR. HHC tracks RON locations.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5E309F" w14:textId="77777777" w:rsidR="00E37447" w:rsidRDefault="00923C21" w:rsidP="001E4011">
            <w:r>
              <w:rPr>
                <w:sz w:val="18"/>
              </w:rPr>
              <w:t>BN CDRs / HHC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1B7C07A6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18F1A299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714AD2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505433" w14:textId="77777777" w:rsidR="00E37447" w:rsidRDefault="00923C21" w:rsidP="001E4011">
            <w:r>
              <w:rPr>
                <w:b/>
                <w:sz w:val="18"/>
              </w:rPr>
              <w:t>SECFOR perimeter outdoor duty — area security, TCPs, dismounted patrols in variable weather.</w:t>
            </w:r>
            <w:r>
              <w:rPr>
                <w:b/>
                <w:sz w:val="18"/>
              </w:rPr>
              <w:br/>
              <w:t>Heat / cold, hydration, exhaustion.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5ABAFEC5" w14:textId="77777777" w:rsidR="00E37447" w:rsidRDefault="00923C21" w:rsidP="0067726C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CCA807" w14:textId="77777777" w:rsidR="00E37447" w:rsidRDefault="00923C21" w:rsidP="001E4011">
            <w:r>
              <w:rPr>
                <w:sz w:val="18"/>
              </w:rPr>
              <w:t>1. TNSG is unarmed by default; no Soldiers carry weapons (removes weapon-handling / use-of-force risk)</w:t>
            </w:r>
            <w:r>
              <w:rPr>
                <w:sz w:val="18"/>
              </w:rPr>
              <w:br/>
              <w:t>2. Physical patrol footprint limited to outside perimeter fence, parallel to southernmost side of US 11W only (per HAAP POC 20 APR); interior N/S/W patrols and screens are notional only</w:t>
            </w:r>
            <w:r>
              <w:rPr>
                <w:sz w:val="18"/>
              </w:rPr>
              <w:br/>
              <w:t>3. Battle-buddy system; 2-on / 4-off rotation target</w:t>
            </w:r>
            <w:r>
              <w:rPr>
                <w:sz w:val="18"/>
              </w:rPr>
              <w:br/>
              <w:t>4. Hydration logged; dawn-to-dusk cap</w:t>
            </w:r>
            <w:r>
              <w:rPr>
                <w:sz w:val="18"/>
              </w:rPr>
              <w:br/>
              <w:t>5. ROE briefed as presence / verbal / call LE (see JAG Pre-Brief)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56F3EE" w14:textId="77777777" w:rsidR="00E37447" w:rsidRDefault="00923C21" w:rsidP="001E4011">
            <w:r>
              <w:rPr>
                <w:sz w:val="18"/>
              </w:rPr>
              <w:t>3 BN CDR executes as SECFOR TF CDR. NCOICs enforce battle-buddy and hydration logs. HAAP LNO ensures physical footprint compliance.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D8ADB3" w14:textId="77777777" w:rsidR="00E37447" w:rsidRDefault="00923C21" w:rsidP="001E4011">
            <w:r>
              <w:rPr>
                <w:sz w:val="18"/>
              </w:rPr>
              <w:t>3 BN CDR / NCOIC / HAAP LNO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7D8CADBA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687301B6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F77BF6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B3E92" w14:textId="77777777" w:rsidR="00E37447" w:rsidRDefault="00923C21" w:rsidP="001E4011">
            <w:r>
              <w:rPr>
                <w:b/>
                <w:sz w:val="18"/>
              </w:rPr>
              <w:t>sUAS operations — airspace conflicts, equipment failure, battery fire, FAA / TDOT / TCA compliance.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5C7C3556" w14:textId="77777777" w:rsidR="00E37447" w:rsidRDefault="00923C21" w:rsidP="0067726C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171D54" w14:textId="6B7B992A" w:rsidR="00E37447" w:rsidRDefault="00923C21" w:rsidP="001E4011">
            <w:r>
              <w:rPr>
                <w:sz w:val="18"/>
              </w:rPr>
              <w:t>1. FAA Part 107 certified pilot required (3 certified: CPT Widner, 1LT Riley, LT Hoskins)</w:t>
            </w:r>
            <w:r>
              <w:rPr>
                <w:sz w:val="18"/>
              </w:rPr>
              <w:br/>
              <w:t xml:space="preserve">2. Airspace </w:t>
            </w:r>
            <w:proofErr w:type="gramStart"/>
            <w:r>
              <w:rPr>
                <w:sz w:val="18"/>
              </w:rPr>
              <w:t>check</w:t>
            </w:r>
            <w:proofErr w:type="gramEnd"/>
            <w:r>
              <w:rPr>
                <w:sz w:val="18"/>
              </w:rPr>
              <w:t xml:space="preserve"> with Tri-Cities TRACON if within Class D/E</w:t>
            </w:r>
            <w:r>
              <w:rPr>
                <w:sz w:val="18"/>
              </w:rPr>
              <w:br/>
              <w:t>3. LiPo battery storage per SOP; emergency landing zones pre-identified</w:t>
            </w:r>
            <w:r>
              <w:rPr>
                <w:sz w:val="18"/>
              </w:rPr>
              <w:br/>
              <w:t>4. TCA 39-13-609 compliance verified with JAG</w:t>
            </w:r>
            <w:r>
              <w:rPr>
                <w:sz w:val="18"/>
              </w:rPr>
              <w:br/>
              <w:t xml:space="preserve">5. NO-GO Line at HAAP perimeter is </w:t>
            </w:r>
            <w:proofErr w:type="gramStart"/>
            <w:r>
              <w:rPr>
                <w:sz w:val="18"/>
              </w:rPr>
              <w:t>absolute —</w:t>
            </w:r>
            <w:proofErr w:type="gramEnd"/>
            <w:r>
              <w:rPr>
                <w:sz w:val="18"/>
              </w:rPr>
              <w:t xml:space="preserve"> no sUAS crosses it (per HAAP </w:t>
            </w:r>
            <w:r>
              <w:rPr>
                <w:sz w:val="18"/>
              </w:rPr>
              <w:lastRenderedPageBreak/>
              <w:t>POC)</w:t>
            </w:r>
            <w:r>
              <w:rPr>
                <w:sz w:val="18"/>
              </w:rPr>
              <w:br/>
              <w:t>6. sUAS mission is drone-detection-test only; no imagery retained inside fence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CE760" w14:textId="77777777" w:rsidR="00E37447" w:rsidRDefault="00923C21" w:rsidP="001E4011">
            <w:r>
              <w:rPr>
                <w:sz w:val="18"/>
              </w:rPr>
              <w:lastRenderedPageBreak/>
              <w:t>4 BN provides Air Ops Branch and Part 107 pilots. JAG reviews UAS policy. S6 coordinates TRACON comms.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D508C5" w14:textId="77777777" w:rsidR="00E37447" w:rsidRDefault="00923C21" w:rsidP="001E4011">
            <w:r>
              <w:rPr>
                <w:sz w:val="18"/>
              </w:rPr>
              <w:t>Air Ops Branch Chief / 4 BN UAS / JAG / S6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47BE3E90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7094B25B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15966F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38E8B5" w14:textId="77777777" w:rsidR="00E37447" w:rsidRDefault="00923C21" w:rsidP="001E4011">
            <w:r>
              <w:rPr>
                <w:b/>
                <w:sz w:val="18"/>
              </w:rPr>
              <w:t xml:space="preserve">Communications </w:t>
            </w:r>
            <w:proofErr w:type="gramStart"/>
            <w:r>
              <w:rPr>
                <w:b/>
                <w:sz w:val="18"/>
              </w:rPr>
              <w:t>blackout</w:t>
            </w:r>
            <w:proofErr w:type="gramEnd"/>
            <w:r>
              <w:rPr>
                <w:b/>
                <w:sz w:val="18"/>
              </w:rPr>
              <w:t xml:space="preserve"> inject (14-15 </w:t>
            </w:r>
            <w:proofErr w:type="gramStart"/>
            <w:r>
              <w:rPr>
                <w:b/>
                <w:sz w:val="18"/>
              </w:rPr>
              <w:t>MAY) —</w:t>
            </w:r>
            <w:proofErr w:type="gramEnd"/>
            <w:r>
              <w:rPr>
                <w:b/>
                <w:sz w:val="18"/>
              </w:rPr>
              <w:t xml:space="preserve"> scenario degrades comms; real-world safety calls must still get through.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14442D11" w14:textId="77777777" w:rsidR="00E37447" w:rsidRDefault="00923C21" w:rsidP="0067726C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819954" w14:textId="77777777" w:rsidR="00E37447" w:rsidRDefault="00923C21" w:rsidP="001E4011">
            <w:r>
              <w:rPr>
                <w:sz w:val="18"/>
              </w:rPr>
              <w:t>1. PACE plan published (SOI NLT 30 APR)</w:t>
            </w:r>
            <w:r>
              <w:rPr>
                <w:sz w:val="18"/>
              </w:rPr>
              <w:br/>
              <w:t>2. Safety exception: medical / 911 traffic never suppressed</w:t>
            </w:r>
            <w:r>
              <w:rPr>
                <w:sz w:val="18"/>
              </w:rPr>
              <w:br/>
              <w:t>3. BN rally points and pre-planned ATAK positions; runners identified</w:t>
            </w:r>
            <w:r>
              <w:rPr>
                <w:sz w:val="18"/>
              </w:rPr>
              <w:br/>
              <w:t>4. HF / VHF backup tested pre-mission</w:t>
            </w:r>
            <w:r>
              <w:rPr>
                <w:sz w:val="18"/>
              </w:rPr>
              <w:br/>
              <w:t xml:space="preserve">5. All Soldiers carry personal mobile devices as independent real-world fallback (blackout is a training </w:t>
            </w:r>
            <w:proofErr w:type="gramStart"/>
            <w:r>
              <w:rPr>
                <w:sz w:val="18"/>
              </w:rPr>
              <w:t>inject</w:t>
            </w:r>
            <w:proofErr w:type="gramEnd"/>
            <w:r>
              <w:rPr>
                <w:sz w:val="18"/>
              </w:rPr>
              <w:t>, not an actual cellular outage)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E3EF2E" w14:textId="77777777" w:rsidR="00E37447" w:rsidRDefault="00923C21" w:rsidP="001E4011">
            <w:r>
              <w:rPr>
                <w:sz w:val="18"/>
              </w:rPr>
              <w:t>S6 publishes PACE. BN S6s ensure radio checks pre-mission. Safety Officer tracks safety-traffic exception.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5B6C03" w14:textId="77777777" w:rsidR="00E37447" w:rsidRDefault="00923C21" w:rsidP="001E4011">
            <w:r>
              <w:rPr>
                <w:sz w:val="18"/>
              </w:rPr>
              <w:t>S6 / BN S6s / Safety Officer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494B80B0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7A1CDD0A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8B45C5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006204" w14:textId="231D53E1" w:rsidR="00E37447" w:rsidRDefault="00923C21" w:rsidP="001E4011">
            <w:r>
              <w:rPr>
                <w:b/>
                <w:sz w:val="18"/>
              </w:rPr>
              <w:t>Civilian interaction / ROE ambiguity — SECFOR near public road access; potential civilian contact at TCPs and perimeter.</w:t>
            </w:r>
            <w:r w:rsidR="00494B6E">
              <w:rPr>
                <w:b/>
                <w:noProof/>
                <w:color w:val="1A3A5C"/>
                <w:sz w:val="40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E6"/>
            <w:vAlign w:val="center"/>
          </w:tcPr>
          <w:p w14:paraId="66BD3048" w14:textId="77777777" w:rsidR="00E37447" w:rsidRDefault="00923C21" w:rsidP="0067726C">
            <w:pPr>
              <w:jc w:val="center"/>
            </w:pPr>
            <w:r>
              <w:rPr>
                <w:b/>
                <w:color w:val="CC0000"/>
                <w:sz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F22B87" w14:textId="77777777" w:rsidR="00E37447" w:rsidRDefault="00923C21" w:rsidP="001E4011">
            <w:r>
              <w:rPr>
                <w:sz w:val="18"/>
              </w:rPr>
              <w:t>1. ROE written against TN state law (SAD authority), not Army doctrine</w:t>
            </w:r>
            <w:r>
              <w:rPr>
                <w:sz w:val="18"/>
              </w:rPr>
              <w:br/>
              <w:t>2. JAG consultation with COL Williams (PMO) per DIV OPORD §</w:t>
            </w:r>
            <w:proofErr w:type="gramStart"/>
            <w:r>
              <w:rPr>
                <w:sz w:val="18"/>
              </w:rPr>
              <w:t>3.i.6.(</w:t>
            </w:r>
            <w:proofErr w:type="gramEnd"/>
            <w:r>
              <w:rPr>
                <w:sz w:val="18"/>
              </w:rPr>
              <w:t>h)</w:t>
            </w:r>
            <w:r>
              <w:rPr>
                <w:sz w:val="18"/>
              </w:rPr>
              <w:br/>
              <w:t>3. Unarmed / presence-only posture; escalation to site OIC and local LE</w:t>
            </w:r>
            <w:r>
              <w:rPr>
                <w:sz w:val="18"/>
              </w:rPr>
              <w:br/>
              <w:t>4. TNSG personnel briefed on ROE; written card issued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7C86B4" w14:textId="77777777" w:rsidR="00E37447" w:rsidRDefault="00923C21" w:rsidP="001E4011">
            <w:r>
              <w:rPr>
                <w:sz w:val="18"/>
              </w:rPr>
              <w:t>S3 routes ROE to JAG for review. RGT CO accepts final ROE. BN CDRs brief to Soldiers before execution.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4864C3" w14:textId="77777777" w:rsidR="00E37447" w:rsidRDefault="00923C21" w:rsidP="001E4011">
            <w:r>
              <w:rPr>
                <w:sz w:val="18"/>
              </w:rPr>
              <w:t>S3 / JAG / RGT CO / BN CDRs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7F4E4E40" w14:textId="77777777" w:rsidR="00E37447" w:rsidRDefault="00923C21" w:rsidP="001E4011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</w:tr>
      <w:tr w:rsidR="00E37447" w14:paraId="613F60F4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58C923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290AF9" w14:textId="77777777" w:rsidR="00E37447" w:rsidRDefault="00923C21" w:rsidP="001E4011">
            <w:r>
              <w:rPr>
                <w:b/>
                <w:sz w:val="18"/>
              </w:rPr>
              <w:t xml:space="preserve">Title 10 / SAD command authority </w:t>
            </w:r>
            <w:r>
              <w:rPr>
                <w:b/>
                <w:sz w:val="18"/>
              </w:rPr>
              <w:lastRenderedPageBreak/>
              <w:t>seam — HD-framed exercise with TNNG Title 10 lead; TNSG is SAD only.</w:t>
            </w:r>
            <w:r>
              <w:rPr>
                <w:b/>
                <w:sz w:val="18"/>
              </w:rPr>
              <w:br/>
              <w:t>Risk of TNSG personnel practicing de facto subordination to federal command.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E6"/>
            <w:vAlign w:val="center"/>
          </w:tcPr>
          <w:p w14:paraId="2696C255" w14:textId="77777777" w:rsidR="00E37447" w:rsidRDefault="00923C21" w:rsidP="0067726C">
            <w:pPr>
              <w:jc w:val="center"/>
            </w:pPr>
            <w:r>
              <w:rPr>
                <w:b/>
                <w:color w:val="CC0000"/>
                <w:sz w:val="18"/>
              </w:rPr>
              <w:lastRenderedPageBreak/>
              <w:t>HIGH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AA027C" w14:textId="77777777" w:rsidR="00E37447" w:rsidRDefault="00923C21" w:rsidP="001E4011">
            <w:r>
              <w:rPr>
                <w:sz w:val="18"/>
              </w:rPr>
              <w:t xml:space="preserve">1. JAG consultation required before </w:t>
            </w:r>
            <w:r>
              <w:rPr>
                <w:sz w:val="18"/>
              </w:rPr>
              <w:lastRenderedPageBreak/>
              <w:t>execution (see JAG Pre-Brief)</w:t>
            </w:r>
            <w:r>
              <w:rPr>
                <w:sz w:val="18"/>
              </w:rPr>
              <w:br/>
              <w:t>2. Command relationships documented and briefed</w:t>
            </w:r>
            <w:r>
              <w:rPr>
                <w:sz w:val="18"/>
              </w:rPr>
              <w:br/>
              <w:t>3. TNSG personnel briefed on training-fiction nature of federal C2 links</w:t>
            </w:r>
            <w:r>
              <w:rPr>
                <w:sz w:val="18"/>
              </w:rPr>
              <w:br/>
              <w:t>4. TNSG LNO at JOC per CG enabling task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2E0D17" w14:textId="77777777" w:rsidR="00E37447" w:rsidRDefault="00923C21" w:rsidP="001E4011">
            <w:r>
              <w:rPr>
                <w:sz w:val="18"/>
              </w:rPr>
              <w:lastRenderedPageBreak/>
              <w:t xml:space="preserve">S3 routes documentation to </w:t>
            </w:r>
            <w:r>
              <w:rPr>
                <w:sz w:val="18"/>
              </w:rPr>
              <w:lastRenderedPageBreak/>
              <w:t>JAG. RGT CO briefs command and participating Soldiers. LNO at JOC clarifies authority at hand-off points.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8EE1F" w14:textId="77777777" w:rsidR="00E37447" w:rsidRDefault="00923C21" w:rsidP="001E4011">
            <w:r>
              <w:rPr>
                <w:sz w:val="18"/>
              </w:rPr>
              <w:lastRenderedPageBreak/>
              <w:t>S3 / JAG / RGT CO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2B93D42C" w14:textId="77777777" w:rsidR="00E37447" w:rsidRDefault="00923C21" w:rsidP="001E4011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</w:tr>
      <w:tr w:rsidR="00E37447" w14:paraId="671E8759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776557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77A3F5" w14:textId="77777777" w:rsidR="00E37447" w:rsidRDefault="00923C21" w:rsidP="001E4011">
            <w:r>
              <w:rPr>
                <w:b/>
                <w:sz w:val="18"/>
              </w:rPr>
              <w:t>TCA 39-13-609 drone privacy constraints — TN law restricts certain aerial surveillance by government entities.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6"/>
            <w:vAlign w:val="center"/>
          </w:tcPr>
          <w:p w14:paraId="7AD9B050" w14:textId="77777777" w:rsidR="00E37447" w:rsidRDefault="00923C21" w:rsidP="0067726C">
            <w:pPr>
              <w:jc w:val="center"/>
            </w:pPr>
            <w:r>
              <w:rPr>
                <w:b/>
                <w:color w:val="996600"/>
                <w:sz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4DE3C1" w14:textId="77777777" w:rsidR="00E37447" w:rsidRDefault="00923C21" w:rsidP="001E4011">
            <w:r>
              <w:rPr>
                <w:sz w:val="18"/>
              </w:rPr>
              <w:t>1. JAG review before any UAS mission plan is finalized</w:t>
            </w:r>
            <w:r>
              <w:rPr>
                <w:sz w:val="18"/>
              </w:rPr>
              <w:br/>
              <w:t>2. Avoid collection over private property without TDOT / landowner clearance</w:t>
            </w:r>
            <w:r>
              <w:rPr>
                <w:sz w:val="18"/>
              </w:rPr>
              <w:br/>
              <w:t>3. Retention / dissemination rules documented; no federal sharing without written authorization</w:t>
            </w:r>
            <w:r>
              <w:rPr>
                <w:sz w:val="18"/>
              </w:rPr>
              <w:br/>
              <w:t>4. sUAS tests HAAP drone detection system only; no imagery retained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270BCD" w14:textId="77777777" w:rsidR="00E37447" w:rsidRDefault="00923C21" w:rsidP="001E4011">
            <w:r>
              <w:rPr>
                <w:sz w:val="18"/>
              </w:rPr>
              <w:t>JAG reviews UAS plan. 4 BN UAS pilot executes IAW reviewed plan. S6 / S3 verify no retention / sharing outside plan.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FC8327" w14:textId="77777777" w:rsidR="00E37447" w:rsidRDefault="00923C21" w:rsidP="001E4011">
            <w:r>
              <w:rPr>
                <w:sz w:val="18"/>
              </w:rPr>
              <w:t>JAG / 4 BN UAS / S3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1140342E" w14:textId="77777777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  <w:tr w:rsidR="00E37447" w14:paraId="2BC6DE3B" w14:textId="77777777" w:rsidTr="0067726C"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3B5BD8" w14:textId="77777777" w:rsidR="00E37447" w:rsidRDefault="00923C21" w:rsidP="001E4011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3F2046" w14:textId="77777777" w:rsidR="00E37447" w:rsidRDefault="00923C21" w:rsidP="001E4011">
            <w:r>
              <w:rPr>
                <w:b/>
                <w:sz w:val="18"/>
              </w:rPr>
              <w:t>Medical readiness — MRC-2 (role-limited), MRC-3 (single-day deviation), MRC-4 (unverified) personnel.</w:t>
            </w:r>
            <w:r>
              <w:rPr>
                <w:b/>
                <w:sz w:val="18"/>
              </w:rPr>
              <w:br/>
              <w:t>10 MRC-2, 4 MRC-3 (deviation required), 7 MRC-4 (verification required).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E6"/>
            <w:vAlign w:val="center"/>
          </w:tcPr>
          <w:p w14:paraId="31C5D6C0" w14:textId="77777777" w:rsidR="00E37447" w:rsidRDefault="00923C21" w:rsidP="0067726C">
            <w:pPr>
              <w:jc w:val="center"/>
            </w:pPr>
            <w:r>
              <w:rPr>
                <w:b/>
                <w:color w:val="CC0000"/>
                <w:sz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CC5BDE" w14:textId="77777777" w:rsidR="00E37447" w:rsidRDefault="00923C21" w:rsidP="001E4011">
            <w:r>
              <w:rPr>
                <w:sz w:val="18"/>
              </w:rPr>
              <w:t>1. MRC-2: ICP-interior / staff roles only; no extended SECFOR field duty; battle buddy; medical sick-call at ICP within 30 min</w:t>
            </w:r>
            <w:r>
              <w:rPr>
                <w:sz w:val="18"/>
              </w:rPr>
              <w:br/>
              <w:t xml:space="preserve">2. MRC-3 binary control: either deploy with BG Cox-approved deviation (single-day 14 MAY only, ICP-interior, MRC-1 battle buddy, </w:t>
            </w:r>
            <w:r>
              <w:rPr>
                <w:sz w:val="18"/>
              </w:rPr>
              <w:lastRenderedPageBreak/>
              <w:t>medical check-ins) OR do not deploy</w:t>
            </w:r>
            <w:r>
              <w:rPr>
                <w:sz w:val="18"/>
              </w:rPr>
              <w:br/>
              <w:t>3. MRC-4 binary control: verify status NLT 30 APR, or treat as MRC-3 and route deviation, OR do not deploy</w:t>
            </w:r>
            <w:r>
              <w:rPr>
                <w:sz w:val="18"/>
              </w:rPr>
              <w:br/>
              <w:t>4. PHA currency verified before orders issue (61st MED BN will NOT provide PHAs on-site per DIV OPORD §</w:t>
            </w:r>
            <w:proofErr w:type="gramStart"/>
            <w:r>
              <w:rPr>
                <w:sz w:val="18"/>
              </w:rPr>
              <w:t>4.c.</w:t>
            </w:r>
            <w:proofErr w:type="gramEnd"/>
            <w:r>
              <w:rPr>
                <w:sz w:val="18"/>
              </w:rPr>
              <w:t>(4))</w:t>
            </w:r>
            <w:r>
              <w:rPr>
                <w:sz w:val="18"/>
              </w:rPr>
              <w:br/>
              <w:t>5. Dawn-to-dusk / RON-at-home applies to all participants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ED1E80" w14:textId="77777777" w:rsidR="00E37447" w:rsidRDefault="00923C21" w:rsidP="001E4011">
            <w:r>
              <w:rPr>
                <w:sz w:val="18"/>
              </w:rPr>
              <w:lastRenderedPageBreak/>
              <w:t xml:space="preserve">S1 verifies MRC and PHA status. BG Cox concurs </w:t>
            </w:r>
            <w:proofErr w:type="gramStart"/>
            <w:r>
              <w:rPr>
                <w:sz w:val="18"/>
              </w:rPr>
              <w:t>on</w:t>
            </w:r>
            <w:proofErr w:type="gramEnd"/>
            <w:r>
              <w:rPr>
                <w:sz w:val="18"/>
              </w:rPr>
              <w:t xml:space="preserve"> MRC-3 deviations. RGT CO approves MRC-2 roles. BN CDRs enforce battle-buddy and role limits.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B7FFF2" w14:textId="5B4600EB" w:rsidR="00E37447" w:rsidRDefault="00923C21" w:rsidP="001E4011">
            <w:r>
              <w:rPr>
                <w:sz w:val="18"/>
              </w:rPr>
              <w:t>S1 / BG Cox / RGT CO / BN CDRs</w:t>
            </w:r>
          </w:p>
        </w:tc>
        <w:tc>
          <w:tcPr>
            <w:tcW w:w="2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FE6"/>
            <w:vAlign w:val="center"/>
          </w:tcPr>
          <w:p w14:paraId="2FE2D309" w14:textId="4F4DD53F" w:rsidR="00E37447" w:rsidRDefault="00923C21" w:rsidP="001E4011">
            <w:pPr>
              <w:jc w:val="center"/>
            </w:pPr>
            <w:r>
              <w:rPr>
                <w:b/>
                <w:color w:val="006600"/>
                <w:sz w:val="18"/>
              </w:rPr>
              <w:t>LOW</w:t>
            </w:r>
          </w:p>
        </w:tc>
      </w:tr>
    </w:tbl>
    <w:p w14:paraId="07484EBC" w14:textId="77777777" w:rsidR="00E37447" w:rsidRDefault="00E37447"/>
    <w:p w14:paraId="7C0138D7" w14:textId="77777777" w:rsidR="00E37447" w:rsidRDefault="00923C21">
      <w:r>
        <w:rPr>
          <w:b/>
          <w:sz w:val="26"/>
        </w:rPr>
        <w:t>OVERALL RESIDUAL RISK LEVEL</w:t>
      </w:r>
      <w:proofErr w:type="gramStart"/>
      <w:r>
        <w:rPr>
          <w:b/>
          <w:sz w:val="26"/>
        </w:rPr>
        <w:t xml:space="preserve">:  </w:t>
      </w:r>
      <w:r>
        <w:rPr>
          <w:b/>
          <w:color w:val="996600"/>
          <w:sz w:val="26"/>
        </w:rPr>
        <w:t>MODERATE</w:t>
      </w:r>
      <w:proofErr w:type="gramEnd"/>
    </w:p>
    <w:p w14:paraId="55EE994C" w14:textId="77777777" w:rsidR="00E37447" w:rsidRDefault="00923C21">
      <w:pPr>
        <w:spacing w:after="120"/>
      </w:pPr>
      <w:r>
        <w:rPr>
          <w:sz w:val="20"/>
        </w:rPr>
        <w:t>Residual rating is driven by Hazard 7 (ROE) and Hazard 8 (Title 10 / SAD seam), both pending JAG consultation with COL Williams (PMO). All other operational and medical lines are at LOW residual with controls applied. Approval authority per AR 385-10: mission commander (COL Roark, RGT CO). Medical-readiness deviation concurrence required separately from BG Cox, DCG-O / 61st MED BN CO.</w:t>
      </w:r>
    </w:p>
    <w:p w14:paraId="3D7BE8ED" w14:textId="4A75EE40" w:rsidR="00E37447" w:rsidRDefault="00E37447"/>
    <w:p w14:paraId="55A3B0A7" w14:textId="77777777" w:rsidR="00E37447" w:rsidRDefault="00923C21">
      <w:pPr>
        <w:spacing w:after="80"/>
      </w:pPr>
      <w:r>
        <w:rPr>
          <w:b/>
          <w:color w:val="1A3A5C"/>
          <w:sz w:val="24"/>
        </w:rPr>
        <w:t>NOTES</w:t>
      </w:r>
    </w:p>
    <w:p w14:paraId="03BCC75F" w14:textId="1E15D767" w:rsidR="00E37447" w:rsidRDefault="00923C21">
      <w:pPr>
        <w:spacing w:after="120"/>
        <w:ind w:left="432"/>
      </w:pPr>
      <w:r>
        <w:rPr>
          <w:sz w:val="20"/>
        </w:rPr>
        <w:t>1. TNSG is unarmed by default; no Soldiers carry weapons for this mission.</w:t>
      </w:r>
    </w:p>
    <w:p w14:paraId="7C392CAC" w14:textId="1FA6D357" w:rsidR="00E37447" w:rsidRDefault="00923C21">
      <w:pPr>
        <w:spacing w:after="120"/>
        <w:ind w:left="432"/>
      </w:pPr>
      <w:r>
        <w:rPr>
          <w:sz w:val="20"/>
        </w:rPr>
        <w:t>2. Perimeter-only constraint — no TNSG personnel enter HAAP premises; ICP is outside the perimeter.</w:t>
      </w:r>
    </w:p>
    <w:p w14:paraId="3873C649" w14:textId="36A62A05" w:rsidR="00E37447" w:rsidRDefault="00923C21">
      <w:pPr>
        <w:spacing w:after="120"/>
        <w:ind w:left="432"/>
      </w:pPr>
      <w:r>
        <w:rPr>
          <w:sz w:val="20"/>
        </w:rPr>
        <w:t xml:space="preserve">3. Per </w:t>
      </w:r>
      <w:r w:rsidR="0067726C">
        <w:rPr>
          <w:sz w:val="20"/>
        </w:rPr>
        <w:t>DoD Site</w:t>
      </w:r>
      <w:r>
        <w:rPr>
          <w:sz w:val="20"/>
        </w:rPr>
        <w:t xml:space="preserve"> POC Mr. Tony Armstrong (20 APR call): SECFOR physical footprint is limited to outside the perimeter fence, parallel to the southernmost side of US 11W only; interior N/S/W patrols and screens are notional only (tabletop); OPFOR non-confrontational, main gate only.</w:t>
      </w:r>
    </w:p>
    <w:p w14:paraId="4C8AA57A" w14:textId="600B9028" w:rsidR="00E37447" w:rsidRDefault="00923C21">
      <w:pPr>
        <w:spacing w:after="120"/>
        <w:ind w:left="432"/>
      </w:pPr>
      <w:r>
        <w:rPr>
          <w:sz w:val="20"/>
        </w:rPr>
        <w:t>4.CG dawn-to-dusk / RON-at-home policy applies to TNSG personnel. JFHQ-TN FRAGORD 3 authorizes 278th ACR to provide 50-PAX RON space at Mt Carmel Armory 11-17 MAY, primarily for 1 RGT OPFOR and TNARNG Security / COMMS personnel — not a TNSG-wide RON authorization.</w:t>
      </w:r>
    </w:p>
    <w:p w14:paraId="7DFB13AE" w14:textId="4330D8E5" w:rsidR="00E37447" w:rsidRDefault="00923C21">
      <w:pPr>
        <w:spacing w:after="120"/>
        <w:ind w:left="432"/>
      </w:pPr>
      <w:r>
        <w:rPr>
          <w:sz w:val="20"/>
        </w:rPr>
        <w:t>5. Medical readiness: 17 MRC-1, 10 MRC-2 (role-limited, RGT CO approved), 4 MRC-3 (single-day deviation, BG Cox concurrence required), 7 MRC-4 (</w:t>
      </w:r>
      <w:r w:rsidR="0067726C">
        <w:rPr>
          <w:sz w:val="20"/>
        </w:rPr>
        <w:t>V</w:t>
      </w:r>
      <w:r>
        <w:rPr>
          <w:sz w:val="20"/>
        </w:rPr>
        <w:t>erification required NLT 30 APR). Full deviation detail in Block 4 addendum of the Markdown companion.</w:t>
      </w:r>
    </w:p>
    <w:p w14:paraId="242EFCAA" w14:textId="43FDACEC" w:rsidR="00E37447" w:rsidRDefault="00923C21">
      <w:pPr>
        <w:spacing w:after="120"/>
        <w:ind w:left="432"/>
      </w:pPr>
      <w:r>
        <w:rPr>
          <w:sz w:val="20"/>
        </w:rPr>
        <w:t>6. The signed version will be submitted on the official DD 2977 form; this workbook captures the narrative content and formatting in the DIV-preferred layout used successfully for the 3 RGT UAS Section / Funnel Fury 2026 submission (approved without edits).</w:t>
      </w:r>
    </w:p>
    <w:p w14:paraId="399FC260" w14:textId="77777777" w:rsidR="00E37447" w:rsidRDefault="00E37447"/>
    <w:p w14:paraId="40F0B4B1" w14:textId="2D286DBE" w:rsidR="00E37447" w:rsidRDefault="00923C21">
      <w:pPr>
        <w:spacing w:after="80"/>
      </w:pPr>
      <w:r>
        <w:rPr>
          <w:b/>
          <w:color w:val="1A3A5C"/>
          <w:sz w:val="24"/>
        </w:rPr>
        <w:lastRenderedPageBreak/>
        <w:t>RISK ACCEPTANCE</w:t>
      </w:r>
    </w:p>
    <w:p w14:paraId="6D50BFA4" w14:textId="2941D82E" w:rsidR="00E37447" w:rsidRDefault="00494B6E">
      <w:pPr>
        <w:spacing w:after="120"/>
      </w:pPr>
      <w:r>
        <w:rPr>
          <w:b/>
          <w:noProof/>
          <w:color w:val="1A3A5C"/>
          <w:sz w:val="40"/>
        </w:rPr>
        <w:drawing>
          <wp:anchor distT="0" distB="0" distL="114300" distR="114300" simplePos="0" relativeHeight="251676672" behindDoc="0" locked="0" layoutInCell="1" allowOverlap="1" wp14:anchorId="47D3BB13" wp14:editId="4C7F06E5">
            <wp:simplePos x="0" y="0"/>
            <wp:positionH relativeFrom="column">
              <wp:posOffset>565150</wp:posOffset>
            </wp:positionH>
            <wp:positionV relativeFrom="paragraph">
              <wp:posOffset>268605</wp:posOffset>
            </wp:positionV>
            <wp:extent cx="1234440" cy="640080"/>
            <wp:effectExtent l="0" t="0" r="3810" b="7620"/>
            <wp:wrapNone/>
            <wp:docPr id="199253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36363" name="Picture 19925363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C21">
        <w:rPr>
          <w:sz w:val="20"/>
        </w:rPr>
        <w:t xml:space="preserve">I have reviewed the risk assessment for the above mission/task. I accept the residual risk of MODERATE on behalf of the </w:t>
      </w:r>
      <w:proofErr w:type="gramStart"/>
      <w:r w:rsidR="00923C21">
        <w:rPr>
          <w:sz w:val="20"/>
        </w:rPr>
        <w:t>command, and</w:t>
      </w:r>
      <w:proofErr w:type="gramEnd"/>
      <w:r w:rsidR="00923C21">
        <w:rPr>
          <w:sz w:val="20"/>
        </w:rPr>
        <w:t xml:space="preserve"> concur with the medical-readiness deviations in the Block 4 addendum (separate concurrence from BG Cox required for MRC-3 / MRC-4 deviations).</w:t>
      </w:r>
    </w:p>
    <w:p w14:paraId="4DD4F282" w14:textId="77777777" w:rsidR="00E37447" w:rsidRDefault="00E37447"/>
    <w:p w14:paraId="7D684FD9" w14:textId="77777777" w:rsidR="00E37447" w:rsidRDefault="00923C21">
      <w:pPr>
        <w:spacing w:after="0"/>
      </w:pPr>
      <w:r>
        <w:rPr>
          <w:sz w:val="20"/>
        </w:rPr>
        <w:t>________________________________________________________________________________</w:t>
      </w:r>
    </w:p>
    <w:p w14:paraId="25CC23E1" w14:textId="77777777" w:rsidR="00E37447" w:rsidRDefault="00923C21">
      <w:pPr>
        <w:spacing w:after="0"/>
      </w:pPr>
      <w:r>
        <w:rPr>
          <w:sz w:val="20"/>
        </w:rPr>
        <w:t>Name: 1LT Aaron L. Overton III, ASST S3, 3 RGT, TNSG</w:t>
      </w:r>
    </w:p>
    <w:p w14:paraId="238945E2" w14:textId="77777777" w:rsidR="00E37447" w:rsidRDefault="00923C21">
      <w:pPr>
        <w:spacing w:after="0"/>
      </w:pPr>
      <w:r>
        <w:rPr>
          <w:sz w:val="20"/>
        </w:rPr>
        <w:t>Role: Preparer</w:t>
      </w:r>
    </w:p>
    <w:p w14:paraId="644AAC17" w14:textId="2C081200" w:rsidR="00E37447" w:rsidRDefault="00923C21">
      <w:pPr>
        <w:spacing w:after="240"/>
      </w:pPr>
      <w:r>
        <w:rPr>
          <w:sz w:val="20"/>
        </w:rPr>
        <w:t>Signature / Date: ___</w:t>
      </w:r>
      <w:r w:rsidR="00494B6E">
        <w:rPr>
          <w:sz w:val="20"/>
        </w:rPr>
        <w:t xml:space="preserve">1 May 2026 </w:t>
      </w:r>
      <w:r>
        <w:rPr>
          <w:sz w:val="20"/>
        </w:rPr>
        <w:t>__</w:t>
      </w:r>
    </w:p>
    <w:p w14:paraId="1FB8E904" w14:textId="39AB9CDB" w:rsidR="00E37447" w:rsidRDefault="00DC0507">
      <w:pPr>
        <w:spacing w:after="0"/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10C791C" wp14:editId="1409D723">
                <wp:simplePos x="0" y="0"/>
                <wp:positionH relativeFrom="column">
                  <wp:posOffset>2582545</wp:posOffset>
                </wp:positionH>
                <wp:positionV relativeFrom="paragraph">
                  <wp:posOffset>-125095</wp:posOffset>
                </wp:positionV>
                <wp:extent cx="2413625" cy="469265"/>
                <wp:effectExtent l="57150" t="57150" r="44450" b="45085"/>
                <wp:wrapNone/>
                <wp:docPr id="157845253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13625" cy="46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DD13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202.65pt;margin-top:-10.55pt;width:191.5pt;height:3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">
                <v:imagedata r:id="rId8" o:title=""/>
              </v:shape>
            </w:pict>
          </mc:Fallback>
        </mc:AlternateContent>
      </w:r>
      <w:r w:rsidR="00923C21">
        <w:rPr>
          <w:sz w:val="20"/>
        </w:rPr>
        <w:t>________________________________________________________________________________</w:t>
      </w:r>
    </w:p>
    <w:p w14:paraId="13CFFF32" w14:textId="7A356007" w:rsidR="00E37447" w:rsidRDefault="00923C21">
      <w:pPr>
        <w:spacing w:after="0"/>
      </w:pPr>
      <w:r>
        <w:rPr>
          <w:sz w:val="20"/>
        </w:rPr>
        <w:t>Name: LTC John T. Sheaf, S3, 3 RGT, TNSG</w:t>
      </w:r>
    </w:p>
    <w:p w14:paraId="2D7DD23E" w14:textId="6CB1E793" w:rsidR="00E37447" w:rsidRDefault="00923C21">
      <w:pPr>
        <w:spacing w:after="0"/>
      </w:pPr>
      <w:r>
        <w:rPr>
          <w:sz w:val="20"/>
        </w:rPr>
        <w:t>Role: S3 / Operations</w:t>
      </w:r>
      <w:r w:rsidR="0084471E">
        <w:rPr>
          <w:sz w:val="20"/>
        </w:rPr>
        <w:t xml:space="preserve"> </w:t>
      </w:r>
    </w:p>
    <w:p w14:paraId="4EF76D63" w14:textId="616D7671" w:rsidR="00E37447" w:rsidRDefault="00DC0507">
      <w:pPr>
        <w:spacing w:after="240"/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4CF17EE" wp14:editId="5F29AC1C">
                <wp:simplePos x="0" y="0"/>
                <wp:positionH relativeFrom="column">
                  <wp:posOffset>1489710</wp:posOffset>
                </wp:positionH>
                <wp:positionV relativeFrom="paragraph">
                  <wp:posOffset>-32385</wp:posOffset>
                </wp:positionV>
                <wp:extent cx="1278745" cy="306705"/>
                <wp:effectExtent l="57150" t="57150" r="0" b="55245"/>
                <wp:wrapNone/>
                <wp:docPr id="4713986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78745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BFA2B" id="Ink 35" o:spid="_x0000_s1026" type="#_x0000_t75" style="position:absolute;margin-left:116.6pt;margin-top:-3.25pt;width:102.15pt;height:25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">
                <v:imagedata r:id="rId10" o:title=""/>
              </v:shape>
            </w:pict>
          </mc:Fallback>
        </mc:AlternateContent>
      </w:r>
      <w:r w:rsidR="00923C21">
        <w:rPr>
          <w:sz w:val="20"/>
        </w:rPr>
        <w:t>Signature / Date: ____________________________________________</w:t>
      </w:r>
    </w:p>
    <w:p w14:paraId="052C5924" w14:textId="77777777" w:rsidR="00E37447" w:rsidRDefault="00923C21">
      <w:pPr>
        <w:spacing w:after="0"/>
      </w:pPr>
      <w:r>
        <w:rPr>
          <w:sz w:val="20"/>
        </w:rPr>
        <w:t>________________________________________________________________________________</w:t>
      </w:r>
    </w:p>
    <w:p w14:paraId="11647C51" w14:textId="77777777" w:rsidR="00E37447" w:rsidRDefault="00923C21">
      <w:pPr>
        <w:spacing w:after="0"/>
      </w:pPr>
      <w:r>
        <w:rPr>
          <w:sz w:val="20"/>
        </w:rPr>
        <w:t>Name: BG Alan Cox, MC</w:t>
      </w:r>
    </w:p>
    <w:p w14:paraId="5701F8C8" w14:textId="77777777" w:rsidR="00E37447" w:rsidRDefault="00923C21">
      <w:pPr>
        <w:spacing w:after="0"/>
      </w:pPr>
      <w:r>
        <w:rPr>
          <w:sz w:val="20"/>
        </w:rPr>
        <w:t>Role: DCG-O / 61st MED BN CO (Medical-Readiness Deviation Concurrence)</w:t>
      </w:r>
    </w:p>
    <w:p w14:paraId="01B1E3D5" w14:textId="77777777" w:rsidR="00E37447" w:rsidRDefault="00923C21">
      <w:pPr>
        <w:spacing w:after="240"/>
      </w:pPr>
      <w:r>
        <w:rPr>
          <w:sz w:val="20"/>
        </w:rPr>
        <w:t>Signature / Date: ____________________________________________</w:t>
      </w:r>
    </w:p>
    <w:p w14:paraId="207E0752" w14:textId="77777777" w:rsidR="00E37447" w:rsidRDefault="00923C21">
      <w:pPr>
        <w:spacing w:after="0"/>
      </w:pPr>
      <w:r>
        <w:rPr>
          <w:sz w:val="20"/>
        </w:rPr>
        <w:t>________________________________________________________________________________</w:t>
      </w:r>
    </w:p>
    <w:p w14:paraId="1DEB9D53" w14:textId="77777777" w:rsidR="00E37447" w:rsidRDefault="00923C21">
      <w:pPr>
        <w:spacing w:after="0"/>
      </w:pPr>
      <w:r>
        <w:rPr>
          <w:sz w:val="20"/>
        </w:rPr>
        <w:t>Name: COL Robert R. Roark, RGT CO, 3 RGT, TNSG</w:t>
      </w:r>
    </w:p>
    <w:p w14:paraId="72FF3D09" w14:textId="77777777" w:rsidR="00E37447" w:rsidRDefault="00923C21">
      <w:pPr>
        <w:spacing w:after="0"/>
      </w:pPr>
      <w:r>
        <w:rPr>
          <w:sz w:val="20"/>
        </w:rPr>
        <w:t>Role: RGT CO (Final Approval — Moderate Residual)</w:t>
      </w:r>
    </w:p>
    <w:p w14:paraId="44D571D6" w14:textId="77777777" w:rsidR="00E37447" w:rsidRDefault="00923C21">
      <w:pPr>
        <w:spacing w:after="240"/>
      </w:pPr>
      <w:r>
        <w:rPr>
          <w:sz w:val="20"/>
        </w:rPr>
        <w:t>Signature / Date: ____________________________________________</w:t>
      </w:r>
    </w:p>
    <w:p w14:paraId="4B7D0A6A" w14:textId="77777777" w:rsidR="00E37447" w:rsidRDefault="00923C21">
      <w:pPr>
        <w:spacing w:after="120"/>
      </w:pPr>
      <w:r>
        <w:rPr>
          <w:color w:val="555555"/>
          <w:sz w:val="18"/>
        </w:rPr>
        <w:t>Distribution: 3 RGT CO, 3 RGT S3, DCG-O, 61st MED BN, DIV G3, Safety Officer, all BN CDRs, S1.</w:t>
      </w:r>
    </w:p>
    <w:p w14:paraId="17055F06" w14:textId="77777777" w:rsidR="00E37447" w:rsidRDefault="00923C21">
      <w:pPr>
        <w:spacing w:after="120"/>
      </w:pPr>
      <w:r>
        <w:rPr>
          <w:color w:val="555555"/>
          <w:sz w:val="18"/>
        </w:rPr>
        <w:t>Prepared by: 1LT Aaron L. Overton III, ASST S3, 3 RGT, TNSG | 25 April 2026</w:t>
      </w:r>
    </w:p>
    <w:sectPr w:rsidR="00E37447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966141">
    <w:abstractNumId w:val="8"/>
  </w:num>
  <w:num w:numId="2" w16cid:durableId="1811289028">
    <w:abstractNumId w:val="6"/>
  </w:num>
  <w:num w:numId="3" w16cid:durableId="1205605486">
    <w:abstractNumId w:val="5"/>
  </w:num>
  <w:num w:numId="4" w16cid:durableId="1238248005">
    <w:abstractNumId w:val="4"/>
  </w:num>
  <w:num w:numId="5" w16cid:durableId="1711300785">
    <w:abstractNumId w:val="7"/>
  </w:num>
  <w:num w:numId="6" w16cid:durableId="1024281825">
    <w:abstractNumId w:val="3"/>
  </w:num>
  <w:num w:numId="7" w16cid:durableId="1584804003">
    <w:abstractNumId w:val="2"/>
  </w:num>
  <w:num w:numId="8" w16cid:durableId="1960794711">
    <w:abstractNumId w:val="1"/>
  </w:num>
  <w:num w:numId="9" w16cid:durableId="7104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78C"/>
    <w:rsid w:val="0006063C"/>
    <w:rsid w:val="0015074B"/>
    <w:rsid w:val="001E4011"/>
    <w:rsid w:val="0029639D"/>
    <w:rsid w:val="00312F54"/>
    <w:rsid w:val="00326F90"/>
    <w:rsid w:val="00494B6E"/>
    <w:rsid w:val="00580588"/>
    <w:rsid w:val="0067726C"/>
    <w:rsid w:val="007C3792"/>
    <w:rsid w:val="0084471E"/>
    <w:rsid w:val="008E0CEF"/>
    <w:rsid w:val="008E5439"/>
    <w:rsid w:val="00923C21"/>
    <w:rsid w:val="009A6EAF"/>
    <w:rsid w:val="00AA1D8D"/>
    <w:rsid w:val="00B47730"/>
    <w:rsid w:val="00BB2658"/>
    <w:rsid w:val="00CB0664"/>
    <w:rsid w:val="00DC0507"/>
    <w:rsid w:val="00E37447"/>
    <w:rsid w:val="00ED5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3B6AE"/>
  <w14:defaultImageDpi w14:val="300"/>
  <w15:docId w15:val="{FAE4C47D-EC98-47E3-9140-1F1A6E78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1T11:12:49.7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232 445 7831 0 0,'-12'-6'398'0'0,"0"1"0"0"0,-14-5 0 0 0,-4-1 1968 0 0,-60-19 3246 0 0,52 19-4141 0 0,17-1 1157 0 0,19 9-1515 0 0,6 1-243 0 0,8 2-512 0 0,6 3-237 0 0,-1 1-1 0 0,0 1 1 0 0,0 0 0 0 0,-1 1-1 0 0,31 17 1 0 0,-35-18-9 0 0,23 14 81 0 0,0 1 0 0 0,-2 1 0 0 0,0 2 0 0 0,-1 1 0 0 0,-2 2 0 0 0,43 46 0 0 0,-29-22-19 0 0,-2 2 0 0 0,-3 1 1 0 0,38 69-1 0 0,-51-77-7 0 0,21 53 0 0 0,-39-81-89 0 0,-2 2 0 0 0,0-1 0 0 0,-1 1 0 0 0,-1-1 0 0 0,-1 1 0 0 0,2 26 0 0 0,-5-41-32 0 0,0 1 0 0 0,0 0 0 0 0,-1 0 0 0 0,1 0 0 0 0,-1-1-1 0 0,0 1 1 0 0,0 0 0 0 0,0-1 0 0 0,-1 1 0 0 0,0-1 0 0 0,0 1 0 0 0,0-1 0 0 0,0 0 0 0 0,-1 0-1 0 0,0 0 1 0 0,0 0 0 0 0,0 0 0 0 0,0-1 0 0 0,0 1 0 0 0,-1-1 0 0 0,1 0 0 0 0,-1 0 0 0 0,0 0-1 0 0,0-1 1 0 0,0 1 0 0 0,0-1 0 0 0,-1 0 0 0 0,1 0 0 0 0,-1 0 0 0 0,1-1 0 0 0,-1 1-1 0 0,1-1 1 0 0,-1 0 0 0 0,0-1 0 0 0,-8 1 0 0 0,-1-1 8 0 0,0 0 0 0 0,0-1 0 0 0,0-1-1 0 0,0 0 1 0 0,0-1 0 0 0,0-1 0 0 0,0 0 0 0 0,-22-10-1 0 0,-5-6 15 0 0,-52-34 0 0 0,48 24-44 0 0,1-2 0 0 0,-46-44 0 0 0,74 61-62 0 0,1-1 0 0 0,-25-31-1 0 0,34 39 25 0 0,1 0-1 0 0,0 0 1 0 0,1-1-1 0 0,-1 0 1 0 0,1 1-1 0 0,1-2 1 0 0,0 1-1 0 0,-4-18 1 0 0,7 24 2 0 0,0 0 0 0 0,0 0 0 0 0,0 0 1 0 0,0 0-1 0 0,0 0 0 0 0,1 0 1 0 0,-1 0-1 0 0,1 1 0 0 0,0-1 0 0 0,0 0 1 0 0,0 0-1 0 0,0 0 0 0 0,2-4 0 0 0,0 3-13 0 0,0 0 0 0 0,1-1 0 0 0,-1 1 0 0 0,1 1-1 0 0,-1-1 1 0 0,1 0 0 0 0,5-3 0 0 0,5-2-31 0 0,0 1 0 0 0,0 0 0 0 0,31-11 0 0 0,222-74-99 0 0,-51 18 85 0 0,-195 65-167 0 0,-20 10 5 0 0,-4 0-2159 0 0,8 1 1103 0 0,10 2 1656 0 0,0 0-1 0 0,27 1 1 0 0,-35-5-330 0 0,1 1-1 0 0,0-1 0 0 0,-1 0 1 0 0,1 0-1 0 0,-1-1 1 0 0,1 0-1 0 0,9-4 1 0 0,-8 3 8 0 0,-7 2-45 0 0,0 1 0 0 0,0-1 0 0 0,0 1 0 0 0,-1-1 1 0 0,1 0-1 0 0,0 0 0 0 0,-1 0 0 0 0,1 0 1 0 0,0 0-1 0 0,-1 0 0 0 0,0 0 0 0 0,1-1 0 0 0,-1 1 1 0 0,0 0-1 0 0,3-4 0 0 0,-4 4 12 0 0,1 0-1 0 0,-1 0 1 0 0,1 0 0 0 0,-1 0-1 0 0,1 0 1 0 0,-1 0 0 0 0,1-1-1 0 0,-1 1 1 0 0,0 0 0 0 0,0 0-1 0 0,0 0 1 0 0,0-1-1 0 0,0 1 1 0 0,0 0 0 0 0,0 0-1 0 0,0-1 1 0 0,0 1 0 0 0,0 0-1 0 0,-1 0 1 0 0,1 0 0 0 0,-1-1-1 0 0,1 1 1 0 0,-1 0 0 0 0,1 0-1 0 0,-1 0 1 0 0,1 0-1 0 0,-1 0 1 0 0,-1-1 0 0 0,1 1 21 0 0,1 0-1 0 0,-1 1 1 0 0,0-1 0 0 0,1 0 0 0 0,-1 1-1 0 0,0-1 1 0 0,0 1 0 0 0,0-1 0 0 0,1 1-1 0 0,-1-1 1 0 0,0 1 0 0 0,0 0 0 0 0,0-1-1 0 0,0 1 1 0 0,0 0 0 0 0,0 0 0 0 0,0 0-1 0 0,0 0 1 0 0,1 0 0 0 0,-1 0 0 0 0,0 0-1 0 0,0 0 1 0 0,0 0 0 0 0,0 0 0 0 0,0 0-1 0 0,0 1 1 0 0,0-1 0 0 0,0 0 0 0 0,0 0-1 0 0,1 1 1 0 0,-1-1 0 0 0,0 1 0 0 0,0-1-1 0 0,-1 2 1 0 0,1-2 58 0 0,2 1-17 0 0,-1 0-72 0 0,0 0 0 0 0,1 0 0 0 0,-1 0 0 0 0,1 0 0 0 0,-1 0 0 0 0,1-1 0 0 0,-1 1 0 0 0,1 0 0 0 0,0 0 0 0 0,-1-1 0 0 0,1 1 0 0 0,0 0 0 0 0,-1-1 0 0 0,1 1 0 0 0,0-1 0 0 0,0 1 0 0 0,0-1 0 0 0,-1 1 0 0 0,1-1 0 0 0,0 0 0 0 0,0 1 0 0 0,0-1 0 0 0,0 0 0 0 0,0 0 0 0 0,0 0 0 0 0,0 1 0 0 0,0-1 0 0 0,0 0 0 0 0,1-1 0 0 0,3 2 25 0 0,7 1-12 0 0,0 0 0 0 0,1-1 0 0 0,-1-1 0 0 0,1 0 0 0 0,-1-1 0 0 0,0 0 0 0 0,21-5 0 0 0,84-28 119 0 0,-100 28-131 0 0,56-22 100 0 0,-2-4 0 0 0,-1-2 0 0 0,123-83 0 0 0,-178 107-62 0 0,0-1-1 0 0,-1-1 0 0 0,0 0 1 0 0,21-24-1 0 0,-28 27-22 0 0,0-1-1 0 0,0 0 0 0 0,-1 0 0 0 0,0-1 0 0 0,-1 1 0 0 0,0-1 0 0 0,-1-1 1 0 0,5-14-1 0 0,-7 16 15 0 0,0 1 0 0 0,1-19-1 0 0,-3 25-27 0 0,1 1 0 0 0,-1-1 0 0 0,-1 1 0 0 0,1-1 0 0 0,0 1 0 0 0,-1-1-1 0 0,1 1 1 0 0,-1 0 0 0 0,0-1 0 0 0,1 1 0 0 0,-1-1 0 0 0,0 1 0 0 0,-1 0-1 0 0,1 0 1 0 0,0 0 0 0 0,-3-4 0 0 0,3 6-5 0 0,0-1 0 0 0,-1 0 0 0 0,1 1 0 0 0,0-1 0 0 0,0 1 0 0 0,0-1 0 0 0,-1 1 0 0 0,1-1 0 0 0,0 1 0 0 0,0 0 0 0 0,-1 0 0 0 0,1 0 0 0 0,0 0 0 0 0,-1 0 0 0 0,1 0 0 0 0,0 0 0 0 0,-1 0 0 0 0,1 0 0 0 0,0 0 0 0 0,0 1 0 0 0,-1-1 0 0 0,0 1 0 0 0,-29 13 0 0 0,29-14 0 0 0,-10 7 0 0 0,0 1 0 0 0,1 0 0 0 0,0 0 0 0 0,0 1 0 0 0,-17 19 0 0 0,8-5 0 0 0,-27 42 0 0 0,38-51 10 0 0,0 1 0 0 0,2 0 0 0 0,0 0 1 0 0,-7 20-1 0 0,12-27-4 0 0,0-1 0 0 0,0 1 0 0 0,0 0 0 0 0,1 0 0 0 0,0 0 0 0 0,1 0 0 0 0,0 0 0 0 0,0 0 0 0 0,1 0 0 0 0,2 15 0 0 0,-1-18 10 0 0,-1-1 0 0 0,1 0-1 0 0,0 0 1 0 0,0 1 0 0 0,0-1-1 0 0,0 0 1 0 0,1-1 0 0 0,0 1-1 0 0,-1 0 1 0 0,2-1 0 0 0,-1 0-1 0 0,5 5 1 0 0,-1-3 8 0 0,-1-1 0 0 0,0 0 0 0 0,1 0 0 0 0,0-1 1 0 0,0 0-1 0 0,14 5 0 0 0,0-3 21 0 0,-1-1 1 0 0,1-1-1 0 0,0-1 1 0 0,31-1-1 0 0,-5-2 23 0 0,-1-3-1 0 0,54-10 1 0 0,-76 9 7 0 0,1 1-1 0 0,31-1 1 0 0,-44 5-7 0 0,20 1 110 0 0,-29-1-142 0 0,-1 0-1 0 0,0 1 0 0 0,0-1 0 0 0,0 1 0 0 0,0-1 1 0 0,0 1-1 0 0,0 0 0 0 0,-1 0 0 0 0,1 0 0 0 0,0 0 1 0 0,0 0-1 0 0,3 3 0 0 0,-2 0 34 0 0,29 26 227 0 0,-25-23-206 0 0,-7-6-86 0 0,1-1 1 0 0,0 1 0 0 0,-1 0-1 0 0,1-1 1 0 0,0 1-1 0 0,-1-1 1 0 0,1 1-1 0 0,0-1 1 0 0,0 1-1 0 0,0-1 1 0 0,-1 1-1 0 0,1-1 1 0 0,0 0-1 0 0,2 1 1 0 0,5 2 48 0 0,-3-1-33 0 0,0 0 1 0 0,1 0-1 0 0,-1-1 0 0 0,0 0 0 0 0,1 0 1 0 0,-1 0-1 0 0,1-1 0 0 0,-1 1 0 0 0,11-2 1 0 0,-8 1 274 0 0,1 2-988 0 0,7-2-3156 0 0,-28 7-640 0 0</inkml:trace>
  <inkml:trace contextRef="#ctx0" brushRef="#br0" timeOffset="310">2601 394 14279 0 0,'0'0'2827'0'0,"13"-9"4986"0"0,-10 12-7625 0 0,0-1-1 0 0,-1 1 0 0 0,1 0 1 0 0,-1 0-1 0 0,1 0 0 0 0,-1 1 1 0 0,0-1-1 0 0,0 0 1 0 0,-1 1-1 0 0,1 0 0 0 0,2 6 1 0 0,0 7-103 0 0,4 24 1 0 0,-2-12 11 0 0,-4-19-370 0 0,0 0 0 0 0,-1 1-1 0 0,0-1 1 0 0,0 0 0 0 0,-1 1-1 0 0,-2 12 1 0 0,2-22-628 0 0,-13 14-3768 0 0,4-9 2675 0 0</inkml:trace>
  <inkml:trace contextRef="#ctx0" brushRef="#br0" timeOffset="727.1">2192 365 7831 0 0,'0'-4'157'0'0,"0"-1"-1"0"0,0 1 0 0 0,0 0 0 0 0,0 0 0 0 0,1-1 0 0 0,-1 1 0 0 0,3-7 1 0 0,-2 8 529 0 0,0 1 0 0 0,1-1 0 0 0,-1 0 1 0 0,1 0-1 0 0,0 1 0 0 0,0-1 0 0 0,0 1 1 0 0,0 0-1 0 0,0-1 0 0 0,0 1 1 0 0,1 0-1 0 0,-1 0 0 0 0,1 1 0 0 0,-1-1 1 0 0,1 0-1 0 0,5-1 0 0 0,10-5 173 0 0,0 1 0 0 0,0 1 1 0 0,1 0-1 0 0,0 2 0 0 0,0 0 0 0 0,1 1 0 0 0,38-1 0 0 0,140 16 652 0 0,-161-8-1270 0 0,361 15 529 0 0,-140-9-678 0 0,-248-10-39 0 0,-8 0 11 0 0,-4 0 5 0 0,-214-9 86 0 0,215 9-347 0 0,63-7-7905 0 0,-37 5 6314 0 0</inkml:trace>
  <inkml:trace contextRef="#ctx0" brushRef="#br0" timeOffset="1231.73">4490 143 20815 0 0,'-6'-5'202'0'0,"-1"1"0"0"0,0 0 0 0 0,0 1 0 0 0,-1 0 0 0 0,1 0 0 0 0,-1 0 0 0 0,1 1 0 0 0,-1 0 0 0 0,0 0 0 0 0,0 1 0 0 0,-16-1 0 0 0,-183 4 343 0 0,153 0-374 0 0,0 0 315 0 0,0 3-1 0 0,0 2 1 0 0,1 2 0 0 0,-96 31-1 0 0,139-36-478 0 0,0 0-1 0 0,0 1 0 0 0,1-1 1 0 0,0 2-1 0 0,0-1 1 0 0,0 2-1 0 0,1-1 1 0 0,0 1-1 0 0,-11 11 1 0 0,17-15-19 0 0,0-1 1 0 0,0 1 0 0 0,0 0 0 0 0,0-1-1 0 0,0 1 1 0 0,1 0 0 0 0,0 0 0 0 0,-1 0-1 0 0,1 0 1 0 0,0 0 0 0 0,0 1-1 0 0,0-1 1 0 0,1 0 0 0 0,-1 0 0 0 0,1 1-1 0 0,0-1 1 0 0,0 0 0 0 0,0 0 0 0 0,0 1-1 0 0,1-1 1 0 0,-1 0 0 0 0,1 0-1 0 0,0 1 1 0 0,0-1 0 0 0,0 0 0 0 0,0 0-1 0 0,0 0 1 0 0,1 0 0 0 0,0 0 0 0 0,-1 0-1 0 0,1-1 1 0 0,0 1 0 0 0,5 4-1 0 0,5 5-32 0 0,1-1 0 0 0,0 0 0 0 0,1-1 0 0 0,0-1 0 0 0,25 13 0 0 0,-11-6 19 0 0,221 108-58 0 0,-240-120 99 0 0,44 22 125 0 0,-48-23-71 0 0,1 0 0 0 0,-1 0 0 0 0,0 1 0 0 0,0 0 0 0 0,-1 0 0 0 0,9 10 0 0 0,-12-13-45 0 0,-1-1 0 0 0,0 0 0 0 0,1 1 0 0 0,-1-1 0 0 0,0 1 0 0 0,1-1 0 0 0,-1 1 0 0 0,0-1 0 0 0,0 1 0 0 0,1 0 0 0 0,-1-1 0 0 0,0 1 0 0 0,0-1 0 0 0,0 1 0 0 0,0-1 0 0 0,0 1 0 0 0,0 0 0 0 0,0-1 0 0 0,0 1 0 0 0,0-1 0 0 0,0 1 0 0 0,0-1-1 0 0,0 1 1 0 0,0 0 0 0 0,0-1 0 0 0,-1 1 0 0 0,1 0 0 0 0,-1 0 12 0 0,0 0-1 0 0,0 0 0 0 0,0 0 1 0 0,0-1-1 0 0,1 1 1 0 0,-2 0-1 0 0,1 0 0 0 0,0-1 1 0 0,0 1-1 0 0,0-1 0 0 0,0 1 1 0 0,-2 0-1 0 0,-4 1 138 0 0,-1 0 0 0 0,1-1 0 0 0,-10 1 0 0 0,-27 1 338 0 0,0-2 0 0 0,-62-6 0 0 0,-88-21-360 0 0,17 1-361 0 0,94 18-109 0 0,-52-6-1666 0 0,91 6-1453 0 0,42 7 2489 0 0,30-4-5349 0 0,-8 0 4786 0 0</inkml:trace>
  <inkml:trace contextRef="#ctx0" brushRef="#br0" timeOffset="1901.5">4479 124 7831 0 0,'3'-16'16365'0'0,"-5"18"-16073"0"0,-9 9 32 0 0,-1 0-1 0 0,2 1 0 0 0,-1 1 0 0 0,2 0 0 0 0,0 0 0 0 0,0 1 0 0 0,1 0 0 0 0,1 0 0 0 0,-7 20 0 0 0,4-1-157 0 0,2 1 0 0 0,1 0 0 0 0,2 1 0 0 0,1-1 0 0 0,2 57 0 0 0,4-48-31 0 0,-2-42 46 0 0,8-3-53 0 0,0-1-104 0 0,-1-2-1 0 0,1 1 1 0 0,-1-1 0 0 0,1 0-1 0 0,-1 0 1 0 0,7-8 0 0 0,-5 6-16 0 0,-1 0 1 0 0,20-12 0 0 0,84-36-117 0 0,-92 47 81 0 0,-1 0 0 0 0,2 2 0 0 0,38-8 0 0 0,-53 13 27 0 0,-4 1 0 0 0,0 0 0 0 0,0-1 0 0 0,-1 1 0 0 0,1 0 0 0 0,0 0 0 0 0,0 0 0 0 0,0 0 0 0 0,0 0 0 0 0,0 0 0 0 0,0 0 0 0 0,0 1 0 0 0,0-1 0 0 0,0 1 0 0 0,0-1 0 0 0,0 1 0 0 0,-1 0 0 0 0,1 0 0 0 0,0 0 0 0 0,0 0 0 0 0,-1 0 0 0 0,1 0 0 0 0,1 2 0 0 0,0 0 5 0 0,-1 0 1 0 0,1 1-1 0 0,-1-1 1 0 0,0 1-1 0 0,0-1 0 0 0,0 1 1 0 0,-1 0-1 0 0,1 0 1 0 0,-1 0-1 0 0,0 0 0 0 0,0 0 1 0 0,1 7-1 0 0,-1-5 5 0 0,0-1 0 0 0,1 1 0 0 0,-1 0 1 0 0,1 0-1 0 0,4 6 0 0 0,-2-5 14 0 0,0 0 0 0 0,1 0 0 0 0,0-1 0 0 0,0 1 0 0 0,8 6 0 0 0,-10-10-14 0 0,1-1 1 0 0,-1 1 0 0 0,1-1 0 0 0,-1 1 0 0 0,1-1 0 0 0,0-1 0 0 0,0 1 0 0 0,0 0 0 0 0,0-1 0 0 0,0 0-1 0 0,8 1 1 0 0,3 0 3 0 0,1-1 0 0 0,-1-1-1 0 0,1-1 1 0 0,-1 0 0 0 0,1-1-1 0 0,-1 0 1 0 0,22-7 0 0 0,-15 2 4 0 0,-1-1 1 0 0,0 0 0 0 0,0-2-1 0 0,28-17 1 0 0,-44 24-19 0 0,0-1 0 0 0,0 1 0 0 0,0-1 0 0 0,-1 0 0 0 0,0 0 0 0 0,0 0 0 0 0,0-1 0 0 0,7-9 0 0 0,-11 14 0 0 0,0 0 0 0 0,0 0 0 0 0,1-1 0 0 0,-1 1 0 0 0,0 0 0 0 0,0-1 0 0 0,1 1 0 0 0,-1-1 0 0 0,0 1 0 0 0,0 0 0 0 0,0-1 0 0 0,0 1 0 0 0,0 0 0 0 0,0-1 0 0 0,0 1 0 0 0,1-1 0 0 0,-1 1 0 0 0,0 0 0 0 0,0-1 0 0 0,0 1 0 0 0,-1-1 0 0 0,1 1 0 0 0,0-1 0 0 0,0 1 0 0 0,0 0 0 0 0,0-1 0 0 0,0 1 0 0 0,0 0 0 0 0,0-1 0 0 0,-1 1 0 0 0,1-1 0 0 0,0 1 0 0 0,-1-1 0 0 0,1 0 0 0 0,-1 1 0 0 0,1-1 0 0 0,-1 0 0 0 0,1 0 0 0 0,-1 0 0 0 0,1 0 0 0 0,-1 0 0 0 0,1 1 0 0 0,-1-1 0 0 0,0 0 0 0 0,1 0 0 0 0,-1 1 0 0 0,0-1 0 0 0,1 1 0 0 0,-1-1 0 0 0,0 0 0 0 0,0 1 0 0 0,0 0 0 0 0,0-1 0 0 0,0 1 0 0 0,0-1 0 0 0,1 1 0 0 0,-1 0 0 0 0,0 0 0 0 0,0-1 0 0 0,0 1 0 0 0,0 0 0 0 0,-2 0 0 0 0,1 0 0 0 0,-3 0-19 0 0,0 0 0 0 0,1 0-1 0 0,-1 0 1 0 0,1 1 0 0 0,-1-1 0 0 0,1 1 0 0 0,-1 0-1 0 0,1 1 1 0 0,-1-1 0 0 0,1 1 0 0 0,0 0 0 0 0,0 0-1 0 0,0 0 1 0 0,-6 4 0 0 0,9-5-45 0 0,-2 10-138 0 0,3-9 179 0 0,-1-1 0 0 0,1 0 0 0 0,0 0 0 0 0,-1 1 0 0 0,1-1 0 0 0,0 0 0 0 0,0 0 1 0 0,0 1-1 0 0,0-1 0 0 0,0 0 0 0 0,0 2 0 0 0,1 2-79 0 0,0 0 1 0 0,1-1 0 0 0,0 1-1 0 0,0 0 1 0 0,0-1-1 0 0,0 1 1 0 0,1-1 0 0 0,-1 0-1 0 0,1 0 1 0 0,0 0 0 0 0,1 0-1 0 0,-1-1 1 0 0,1 1-1 0 0,-1-1 1 0 0,1 0 0 0 0,0 0-1 0 0,8 5 1 0 0,-5-5-500 0 0,0 1-1 0 0,0-1 1 0 0,0 0-1 0 0,1-1 1 0 0,-1 1 0 0 0,1-2-1 0 0,0 1 1 0 0,-1-1 0 0 0,1 0-1 0 0,14 0 1 0 0,-3-3-1090 0 0</inkml:trace>
  <inkml:trace contextRef="#ctx0" brushRef="#br0" timeOffset="2544.71">5546 448 5063 0 0,'0'0'232'0'0,"-1"0"-13"0"0,-1 0 268 0 0,0-1 1 0 0,1 1-1 0 0,-1 0 0 0 0,0 0 1 0 0,0 0-1 0 0,1 1 0 0 0,-1-1 1 0 0,0 0-1 0 0,1 1 0 0 0,-1-1 1 0 0,0 1-1 0 0,1-1 0 0 0,-1 1 0 0 0,1 0 1 0 0,-1 0-1 0 0,1 0 0 0 0,-1 0 1 0 0,1 0-1 0 0,-1 0 0 0 0,1 0 1 0 0,0 0-1 0 0,0 0 0 0 0,-2 3 1 0 0,-5 9 144 0 0,7-11-456 0 0,1 0 0 0 0,0-1 0 0 0,-1 1 1 0 0,1 0-1 0 0,0 0 0 0 0,0 0 0 0 0,0 0 0 0 0,0 0 1 0 0,0 0-1 0 0,1-1 0 0 0,-1 1 0 0 0,1 0 0 0 0,-1 0 0 0 0,1 0 1 0 0,-1-1-1 0 0,1 1 0 0 0,0 0 0 0 0,0-1 0 0 0,0 1 0 0 0,0-1 1 0 0,0 1-1 0 0,0-1 0 0 0,1 1 0 0 0,-1-1 0 0 0,0 0 1 0 0,1 1-1 0 0,1 0 0 0 0,3 3-83 0 0,-1-1-1 0 0,1 0 1 0 0,0-1-1 0 0,0 0 1 0 0,0 1 0 0 0,11 2-1 0 0,-9-4-32 0 0,0-4-48 0 0,-5 1-39 0 0,0 0 1 0 0,0 0-1 0 0,0 0 1 0 0,0-1-1 0 0,0 0 0 0 0,0 1 1 0 0,0-1-1 0 0,0 0 0 0 0,-1 0 1 0 0,1 0-1 0 0,-1-1 0 0 0,0 1 1 0 0,1-1-1 0 0,-1 1 0 0 0,0-1 1 0 0,2-5-1 0 0,13-13-427 0 0,-7 10 1790 0 0,0 27-701 0 0,-7-13-547 0 0,1 0-1 0 0,-1 1 0 0 0,1-1 1 0 0,0-1-1 0 0,0 1 0 0 0,0 0 1 0 0,0-1-1 0 0,1 0 1 0 0,-1 0-1 0 0,0 0 0 0 0,1-1 1 0 0,0 1-1 0 0,-1-1 1 0 0,1 0-1 0 0,9 0 0 0 0,3 0 44 0 0,0 0-1 0 0,-1-2 1 0 0,21-2-1 0 0,28-7 6 0 0,-2-3 0 0 0,0-2 0 0 0,0-3 0 0 0,96-42 0 0 0,-105 35-54 0 0,0-2 1 0 0,-2-2-1 0 0,-1-2 0 0 0,-1-3 0 0 0,66-59 0 0 0,-104 82-71 0 0,0 0 1 0 0,-2 0-1 0 0,1-1 0 0 0,-1-1 0 0 0,-1 1 0 0 0,8-17 0 0 0,-16 29-8 0 0,-1-1-1 0 0,1 0 1 0 0,-1 1 0 0 0,0-1 0 0 0,1 0 0 0 0,-1 1 0 0 0,0-1 0 0 0,0 0 0 0 0,1 0-1 0 0,-1 1 1 0 0,0-1 0 0 0,0 0 0 0 0,0 0 0 0 0,0 1 0 0 0,0-1 0 0 0,0 0-1 0 0,0 0 1 0 0,0 0 0 0 0,0 1 0 0 0,-1-1 0 0 0,1-1 0 0 0,-1 2-1 0 0,1-1 0 0 0,-1 1 0 0 0,1 0 0 0 0,0-1 0 0 0,-1 1 0 0 0,1 0 0 0 0,-1-1 0 0 0,0 1 0 0 0,1 0 0 0 0,-1 0 0 0 0,1 0 0 0 0,-1-1 0 0 0,1 1 0 0 0,-1 0 0 0 0,0 0 0 0 0,1 0 0 0 0,-1 0 0 0 0,1 0 1 0 0,-1 0-1 0 0,-1 0 0 0 0,-3 1 0 0 0,-1 0 1 0 0,0 0 0 0 0,-11 5 0 0 0,-12 5-2 0 0,0 2-1 0 0,1 1 1 0 0,0 1 0 0 0,1 2-1 0 0,1 0 1 0 0,-40 36 0 0 0,26-16 142 0 0,2 1 0 0 0,1 3 0 0 0,-32 45 0 0 0,24-21 164 0 0,4 1 0 0 0,2 2 0 0 0,3 2 0 0 0,-47 134 0 0 0,78-192-734 0 0,1 0 1 0 0,1 1-1 0 0,0-1 0 0 0,0 1 1 0 0,0 19-1 0 0,3-25-1261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1T11:12:53.5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902 136 8751 0 0,'-12'-20'13239'0'0,"10"48"-11381"0"0,2-26-1775 0 0,-26 141 3289 0 0,-20 6-1825 0 0,46-147-1350 0 0,2-10-173 0 0,1 1 0 0 0,1-1 1 0 0,-1 1-1 0 0,1 0 0 0 0,5-7 0 0 0,6-11-105 0 0,10-23-199 0 0,2 1 1 0 0,54-69-1 0 0,-69 100 210 0 0,1 2 0 0 0,0 0 0 0 0,1 0 0 0 0,1 1 1 0 0,0 1-1 0 0,1 0 0 0 0,0 1 0 0 0,0 1 0 0 0,1 0 0 0 0,32-12 0 0 0,-47 21 67 0 0,0 1 1 0 0,1-1-1 0 0,-1 0 0 0 0,1 1 0 0 0,-1-1 1 0 0,0 1-1 0 0,1 0 0 0 0,-1 0 0 0 0,1-1 1 0 0,-1 2-1 0 0,1-1 0 0 0,-1 0 0 0 0,1 0 1 0 0,-1 1-1 0 0,0 0 0 0 0,1-1 0 0 0,-1 1 1 0 0,0 0-1 0 0,0 0 0 0 0,1 0 0 0 0,-1 0 1 0 0,0 1-1 0 0,0-1 0 0 0,0 1 0 0 0,0-1 1 0 0,0 1-1 0 0,-1 0 0 0 0,1-1 0 0 0,2 4 1 0 0,-1 0-2 0 0,-1-1 0 0 0,1 1 0 0 0,-1 0 0 0 0,0 0 0 0 0,0 0 0 0 0,-1 0 0 0 0,1 0 0 0 0,-1 0 0 0 0,0 0 1 0 0,-1 0-1 0 0,1 0 0 0 0,-1 10 0 0 0,-4 36-1 0 0,-14 62-1 0 0,5-41 6 0 0,12-58-290 0 0,2-13 164 0 0,-1 0-325 0 0,8-10-4411 0 0,-2 0 3479 0 0</inkml:trace>
  <inkml:trace contextRef="#ctx0" brushRef="#br0" timeOffset="826.04">1239 276 1375 0 0,'0'0'5967'0'0,"-16"-11"-3195"0"0,14 10-2508 0 0,0 0-1 0 0,1 0 1 0 0,-1 0-1 0 0,1-1 1 0 0,-1 1 0 0 0,1-1-1 0 0,0 1 1 0 0,0-1-1 0 0,-1 1 1 0 0,1-1-1 0 0,0 1 1 0 0,0-1 0 0 0,1 0-1 0 0,-1 0 1 0 0,0 0-1 0 0,1 1 1 0 0,-1-1 0 0 0,1 0-1 0 0,-1 0 1 0 0,1 0-1 0 0,0 0 1 0 0,0 0 0 0 0,0 0-1 0 0,0 0 1 0 0,0 0-1 0 0,0 0 1 0 0,0 0-1 0 0,1 0 1 0 0,-1 0 0 0 0,1 1-1 0 0,-1-1 1 0 0,1 0-1 0 0,0 0 1 0 0,0 0 0 0 0,2-2-1 0 0,3-8 75 0 0,0 1 0 0 0,2 1 0 0 0,-1 0 0 0 0,1 0-1 0 0,0 0 1 0 0,1 1 0 0 0,16-13 0 0 0,-8 9-199 0 0,0 0 0 0 0,2 2 1 0 0,32-16-1 0 0,-49 25-110 0 0,0 2-16 0 0,-1-1 1 0 0,1 0-1 0 0,-1 0 0 0 0,1 1 1 0 0,0-1-1 0 0,-1 0 0 0 0,1 1 1 0 0,0 0-1 0 0,-1-1 1 0 0,1 1-1 0 0,0 0 0 0 0,-1 0 1 0 0,1 0-1 0 0,0 0 0 0 0,2 1 1 0 0,-3-1-12 0 0,0 0 1 0 0,0 1-1 0 0,0-1 1 0 0,0 1-1 0 0,0 0 0 0 0,0-1 1 0 0,0 1-1 0 0,0 0 1 0 0,0-1-1 0 0,-1 1 1 0 0,1 0-1 0 0,0 0 1 0 0,0 0-1 0 0,-1 0 0 0 0,1 0 1 0 0,0 0-1 0 0,-1 0 1 0 0,1 0-1 0 0,-1 0 1 0 0,1 0-1 0 0,-1 0 1 0 0,0 0-1 0 0,1 0 0 0 0,-1 0 1 0 0,0 0-1 0 0,0 0 1 0 0,0 3-1 0 0,1-1-1 0 0,0 10 6 0 0,-1-1 0 0 0,0 1 0 0 0,-1 0 0 0 0,0-1 0 0 0,-1 1 0 0 0,-6 19 0 0 0,0 12 40 0 0,4-24 52 0 0,1-8 54 0 0,1 1 0 0 0,1 0-1 0 0,0 0 1 0 0,0 0 0 0 0,1-1-1 0 0,3 21 1 0 0,-3-32-14 0 0,16-3-1857 0 0,11-11-4427 0 0</inkml:trace>
  <inkml:trace contextRef="#ctx0" brushRef="#br0" timeOffset="1337.52">1760 156 3223 0 0,'0'0'684'0'0,"-13"1"7972"0"0,5 2-7990 0 0,0 1 0 0 0,0-1 0 0 0,0 1 0 0 0,1 1-1 0 0,0-1 1 0 0,0 1 0 0 0,0 0 0 0 0,0 1 0 0 0,1 0-1 0 0,0 0 1 0 0,0 0 0 0 0,-7 10 0 0 0,3-1-192 0 0,0 0 0 0 0,1 1 0 0 0,1 0 0 0 0,-12 31-1 0 0,13-15-149 0 0,7-31-85 0 0,1 0-162 0 0,1 4-5 0 0,-1-4 14 0 0,16-2 63 0 0,-14 0-130 0 0,0 0-1 0 0,0-1 1 0 0,0 1 0 0 0,0-1-1 0 0,0 0 1 0 0,-1 0 0 0 0,1 0-1 0 0,4-4 1 0 0,18-22-184 0 0,-24 27 150 0 0,7-10-217 0 0,-1 1 0 0 0,9-16 1 0 0,-7 9-138 0 0,14-17 1 0 0,-22 33 507 0 0,1 19 274 0 0,-1-1-134 0 0,0 1 54 0 0,1-1 0 0 0,4 18 1 0 0,-5-29-286 0 0,1 0 0 0 0,0 0 0 0 0,0 0 0 0 0,1-1 0 0 0,-1 1 1 0 0,1-1-1 0 0,0 0 0 0 0,1 0 0 0 0,6 8 0 0 0,10 8 39 0 0,-13-15-34 0 0,-6-6-53 0 0,-1 1 0 0 0,1-1 1 0 0,0 1-1 0 0,-1-1 0 0 0,1 0 0 0 0,0 1 0 0 0,0-1 0 0 0,-1 0 1 0 0,1 1-1 0 0,0-1 0 0 0,0 0 0 0 0,0 0 0 0 0,-1 0 1 0 0,1 0-1 0 0,0 0 0 0 0,0 0 0 0 0,0 0 0 0 0,-1 0 0 0 0,1 0 1 0 0,0 0-1 0 0,0 0 0 0 0,0 0 0 0 0,0-1 0 0 0,-1 1 0 0 0,1 0 1 0 0,0-1-1 0 0,1 0 0 0 0,0 0-21 0 0,1 0-163 0 0,0-1 0 0 0,0 1 0 0 0,0-1 0 0 0,0 0 0 0 0,-1 0 0 0 0,1 0 0 0 0,-1 0 0 0 0,1 0 0 0 0,-1-1 0 0 0,0 1 0 0 0,0-1 0 0 0,0 1 0 0 0,3-6 0 0 0,-2 2-1156 0 0,1-1 0 0 0,-1 0 0 0 0,0 0 0 0 0,3-14 0 0 0,-3 11-4792 0 0</inkml:trace>
  <inkml:trace contextRef="#ctx0" brushRef="#br0" timeOffset="1741.01">1900 223 12463 0 0,'0'0'1134'0'0,"-1"1"-937"0"0,-2 4 508 0 0,0 0-1 0 0,0 0 1 0 0,0 1-1 0 0,1-1 1 0 0,0 1-1 0 0,0 0 1 0 0,1-1 0 0 0,-1 1-1 0 0,1 0 1 0 0,0 0-1 0 0,1 6 1 0 0,0-8-586 0 0,0 0 0 0 0,0-1 0 0 0,0 1 1 0 0,1-1-1 0 0,0 1 0 0 0,0-1 0 0 0,0 0 0 0 0,0 1 0 0 0,0-1 0 0 0,1 0 1 0 0,-1 0-1 0 0,1 0 0 0 0,0 0 0 0 0,0 0 0 0 0,0 0 0 0 0,0 0 1 0 0,1 0-1 0 0,-1-1 0 0 0,1 0 0 0 0,4 4 0 0 0,-2-3-71 0 0,-1 0-1 0 0,1 0 1 0 0,0 0-1 0 0,0-1 0 0 0,1 0 1 0 0,-1 0-1 0 0,0 0 1 0 0,1-1-1 0 0,-1 1 1 0 0,1-1-1 0 0,-1-1 1 0 0,7 1-1 0 0,-4-1-51 0 0,0-1-1 0 0,-1 1 1 0 0,1-2-1 0 0,-1 1 0 0 0,1-1 1 0 0,-1 0-1 0 0,1-1 1 0 0,8-4-1 0 0,14-7-702 0 0,-2-1 1 0 0,0-1-1 0 0,-1-2 0 0 0,-1 0 1 0 0,-1-2-1 0 0,0-1 1 0 0,-1-1-1 0 0,22-28 0 0 0,-36 35 2157 0 0,-21 26 94 0 0,8-7-1242 0 0,-7 7 231 0 0,1 1-1 0 0,1 0 1 0 0,0 1-1 0 0,0 0 1 0 0,-7 18-1 0 0,-24 72 817 0 0,-23 119 106 0 0,14-60-774 0 0,42-147-643 0 0,0 0 0 0 0,-1-1 0 0 0,-15 25 0 0 0,22-38-114 0 0,0-1 1 0 0,0 1-1 0 0,-1 0 0 0 0,1-1 1 0 0,-1 1-1 0 0,1-1 0 0 0,0 1 1 0 0,-1-1-1 0 0,1 1 0 0 0,-1-1 1 0 0,1 1-1 0 0,-1-1 0 0 0,1 1 1 0 0,-1-1-1 0 0,0 0 0 0 0,1 1 1 0 0,-1-1-1 0 0,1 0 0 0 0,-1 1 1 0 0,0-1-1 0 0,1 0 0 0 0,-1 0 1 0 0,0 0-1 0 0,1 0 0 0 0,-1 0 1 0 0,0 1-1 0 0,0-1 0 0 0,1 0 1 0 0,-1-1-1 0 0,0 1 0 0 0,1 0 1 0 0,-1 0-1 0 0,0 0 0 0 0,1 0 0 0 0,-1 0 1 0 0,0-1-1 0 0,1 1 0 0 0,-1 0 1 0 0,1-1-1 0 0,-1 1 0 0 0,0 0 1 0 0,1-1-1 0 0,-2 0 0 0 0,0-2-1056 0 0,-1 0-1 0 0,0 1 1 0 0,1-2-1 0 0,0 1 1 0 0,-4-6-1 0 0,4 6-259 0 0,-5-9-6203 0 0</inkml:trace>
  <inkml:trace contextRef="#ctx0" brushRef="#br0" timeOffset="2399.75">193 93 10591 0 0,'-1'1'4642'0'0,"-5"6"-3557"0"0,0 0 1 0 0,1 0 0 0 0,0 1 0 0 0,0-1 0 0 0,-4 10-1 0 0,-18 46 616 0 0,12-27-403 0 0,-1 0-338 0 0,-41 86 801 0 0,40-95-1665 0 0,12-18-88 0 0,0-1 0 0 0,-6 14 0 0 0,10-21-287 0 0,0 7-2559 0 0</inkml:trace>
  <inkml:trace contextRef="#ctx0" brushRef="#br0" timeOffset="3591.07">2818 168 5063 0 0,'-14'-1'496'0'0,"1"-2"-979"0"0,4 2 3367 0 0,0-1-1 0 0,0 0 0 0 0,1-1 0 0 0,-12-5 1339 0 0,18 0-2706 0 0,2 7-1433 0 0,0 0-1 0 0,-1 1 0 0 0,1-1 1 0 0,0 0-1 0 0,0 0 0 0 0,0 0 1 0 0,0-1-1 0 0,-1 1 0 0 0,2 0 1 0 0,-1 0-1 0 0,0 0 0 0 0,0-1 1 0 0,2-2-18 0 0,-1 1 0 0 0,1-1 0 0 0,0 1 1 0 0,0 0-1 0 0,0 0 0 0 0,0 0 0 0 0,1 0 0 0 0,-1 0 0 0 0,1 0 1 0 0,0 0-1 0 0,0 1 0 0 0,0 0 0 0 0,0-1 0 0 0,0 1 1 0 0,1 0-1 0 0,3-2 0 0 0,6-2-39 0 0,0 1-1 0 0,0 0 1 0 0,15-4-1 0 0,4 1 7 0 0,41-6 0 0 0,-60 12-30 0 0,0 2 0 0 0,0-1-1 0 0,0 1 1 0 0,0 1-1 0 0,0 0 1 0 0,14 4-1 0 0,-23-4-3 0 0,-1 0-1 0 0,0 0 0 0 0,0 0 1 0 0,0 0-1 0 0,0 1 1 0 0,0-1-1 0 0,0 1 1 0 0,0 0-1 0 0,0 0 0 0 0,-1 0 1 0 0,1 0-1 0 0,-1 0 1 0 0,1 0-1 0 0,-1 1 1 0 0,0-1-1 0 0,0 1 0 0 0,0 0 1 0 0,0 0-1 0 0,0 0 1 0 0,-1 0-1 0 0,0 0 1 0 0,1 0-1 0 0,-1 0 0 0 0,0 0 1 0 0,0 0-1 0 0,-1 1 1 0 0,2 4-1 0 0,-2-1-6 0 0,0 0-1 0 0,0-1 0 0 0,0 1 1 0 0,-1 0-1 0 0,0 0 0 0 0,0-1 1 0 0,0 1-1 0 0,-1 0 0 0 0,0-1 1 0 0,-1 1-1 0 0,1-1 0 0 0,-6 9 1 0 0,-3 2 25 0 0,1-1 0 0 0,-2 0 0 0 0,0-1 0 0 0,-1 0 0 0 0,0-1 0 0 0,-2-1 0 0 0,1 0 0 0 0,-26 16 0 0 0,21-17 49 0 0,0-1 0 0 0,-1-2 0 0 0,-1 0 0 0 0,1 0 0 0 0,-1-2 0 0 0,-1-1 0 0 0,-35 6 0 0 0,56-13-23 0 0,1 0-41 0 0,0 0-1 0 0,0 1 1 0 0,0-1-1 0 0,1 0 0 0 0,-1 0 1 0 0,0 1-1 0 0,0-1 1 0 0,0 0-1 0 0,1 1 1 0 0,-1-1-1 0 0,0 1 0 0 0,1-1 1 0 0,-1 0-1 0 0,1 1 1 0 0,-1-1-1 0 0,1 1 0 0 0,-1-1 1 0 0,1 1-1 0 0,-1-1 1 0 0,1 1-1 0 0,-1-1 0 0 0,1 1 1 0 0,-1 0-1 0 0,1-1 1 0 0,0 1-1 0 0,-1 0 0 0 0,2-1 1 0 0,0 0-2 0 0,1 0 9 0 0,0-1-1 0 0,0 1 1 0 0,0-1 0 0 0,1 1-1 0 0,-1 0 1 0 0,0 0 0 0 0,0 0-1 0 0,1 1 1 0 0,-1-1-1 0 0,1 1 1 0 0,-1 0 0 0 0,1 0-1 0 0,-1 0 1 0 0,0 0 0 0 0,1 1-1 0 0,-1 0 1 0 0,0-1-1 0 0,6 3 1 0 0,7 2 66 0 0,-1 1 0 0 0,24 14 0 0 0,-22-12-41 0 0,-4-1 78 0 0,-7-3-57 0 0,1-1 1 0 0,0 0 0 0 0,-1 0-1 0 0,1 0 1 0 0,1-1 0 0 0,-1 0-1 0 0,0-1 1 0 0,14 2 0 0 0,-17-3-86 0 0,-1 0 0 0 0,1 1-1 0 0,0-2 1 0 0,0 1 0 0 0,0 0 0 0 0,-1-1 0 0 0,1 0 0 0 0,0 0 0 0 0,7-2 0 0 0,-4 0-309 0 0,8-2-464 0 0,-5 2-1319 0 0,0 0 0 0 0,0-1-1 0 0,16-8 1 0 0</inkml:trace>
  <inkml:trace contextRef="#ctx0" brushRef="#br0" timeOffset="4117.06">3306 92 7831 0 0,'-9'-19'13550'0'0,"5"30"-11423"0"0,-1 17-2800 0 0,0 23 1479 0 0,2 64 0 0 0,2-35-366 0 0,2-61-282 0 0,0 1 0 0 0,1-1 0 0 0,7 27 0 0 0,-9-43-143 0 0,1-1-1 0 0,-1 0 1 0 0,1 0-1 0 0,0 0 1 0 0,-1 0-1 0 0,1 0 0 0 0,0 0 1 0 0,0 0-1 0 0,0 0 1 0 0,0 0-1 0 0,1-1 1 0 0,-1 1-1 0 0,0 0 1 0 0,1-1-1 0 0,0 1 1 0 0,-1-1-1 0 0,1 1 1 0 0,0-1-1 0 0,-1 0 1 0 0,1 1-1 0 0,0-1 1 0 0,0 0-1 0 0,0 0 1 0 0,0-1-1 0 0,0 1 1 0 0,0 0-1 0 0,0-1 1 0 0,0 1-1 0 0,1-1 1 0 0,-1 0-1 0 0,0 1 0 0 0,0-1 1 0 0,0 0-1 0 0,0-1 1 0 0,1 1-1 0 0,-1 0 1 0 0,4-2-1 0 0,7-1 51 0 0,-1 0-1 0 0,0-1 0 0 0,0-1 1 0 0,23-12-1 0 0,-34 16-59 0 0,8-4 5 0 0,0 0 0 0 0,-1-1 0 0 0,0 0 0 0 0,0-1-1 0 0,0 0 1 0 0,-1 0 0 0 0,0 0 0 0 0,0-1-1 0 0,-1 0 1 0 0,0 0 0 0 0,0-1 0 0 0,-1 0 0 0 0,0 0-1 0 0,4-11 1 0 0,-8 12-10 0 0,0 7 0 0 0,-1 1 0 0 0,0-1 0 0 0,0 1 0 0 0,0 0 0 0 0,0-1 0 0 0,0 1 0 0 0,0-1 0 0 0,0 1 0 0 0,0 0 0 0 0,0-1 0 0 0,0 1 0 0 0,0-1 0 0 0,0 1 0 0 0,0-1 0 0 0,0 1 0 0 0,-1 0 0 0 0,1-1 0 0 0,0 1 0 0 0,0-1 0 0 0,0 1 0 0 0,0 0 0 0 0,-1-1 0 0 0,1 1 0 0 0,0 0 0 0 0,-1-1 0 0 0,1 1 0 0 0,0 0 0 0 0,0-1 0 0 0,-1 1 0 0 0,1 0 0 0 0,-1 0 0 0 0,1-1 0 0 0,0 1 0 0 0,-1 0 0 0 0,1 0 0 0 0,0 0 0 0 0,-1 0 0 0 0,1 0 0 0 0,-1-1 0 0 0,0 1 0 0 0,-1-1 17 0 0,-1 0 0 0 0,1 1 1 0 0,-1-1-1 0 0,0 0 0 0 0,1 1 0 0 0,-1 0 0 0 0,0-1 0 0 0,1 1 1 0 0,-1 0-1 0 0,0 1 0 0 0,0-1 0 0 0,1 0 0 0 0,-1 1 0 0 0,0-1 0 0 0,1 1 1 0 0,-1 0-1 0 0,1 0 0 0 0,-3 1 0 0 0,0 0 23 0 0,0 1 1 0 0,0-1-1 0 0,1 1 0 0 0,-1 0 0 0 0,1 0 0 0 0,-1 1 1 0 0,1-1-1 0 0,-4 5 0 0 0,6-5-41 0 0,0 0 0 0 0,0 0 0 0 0,0 0 1 0 0,0 1-1 0 0,0-1 0 0 0,1 0 0 0 0,-1 1 0 0 0,1-1 0 0 0,0 1 0 0 0,0-1 0 0 0,1 1 0 0 0,-1 0 1 0 0,1-1-1 0 0,-1 1 0 0 0,1 0 0 0 0,0-1 0 0 0,0 1 0 0 0,1 0 0 0 0,-1-1 0 0 0,1 1 0 0 0,0-1 1 0 0,0 1-1 0 0,0-1 0 0 0,0 1 0 0 0,1-1 0 0 0,-1 1 0 0 0,1-1 0 0 0,0 0 0 0 0,0 0 0 0 0,0 0 1 0 0,1 0-1 0 0,3 3 0 0 0,4 3-775 0 0,1 0 0 0 0,21 12 0 0 0,-12-10-491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1646</Words>
  <Characters>9087</Characters>
  <Application>Microsoft Office Word</Application>
  <DocSecurity>0</DocSecurity>
  <Lines>478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Trey Overton</cp:lastModifiedBy>
  <cp:revision>5</cp:revision>
  <dcterms:created xsi:type="dcterms:W3CDTF">2026-05-01T11:14:00Z</dcterms:created>
  <dcterms:modified xsi:type="dcterms:W3CDTF">2026-05-01T13:10:00Z</dcterms:modified>
  <cp:category/>
</cp:coreProperties>
</file>